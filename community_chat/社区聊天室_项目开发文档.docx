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社区聊天室</w:t>
      </w:r>
    </w:p>
    <w:p>
      <w:pPr>
        <w:jc w:val="center"/>
      </w:pPr>
      <w:r>
        <w:rPr>
          <w:color w:val="666666"/>
          <w:sz w:val="36"/>
        </w:rPr>
        <w:t>Community Chat Room</w:t>
      </w:r>
    </w:p>
    <w:p/>
    <w:p>
      <w:pPr>
        <w:jc w:val="center"/>
      </w:pPr>
      <w:r>
        <w:rPr>
          <w:color w:val="2D4A6B"/>
          <w:sz w:val="32"/>
        </w:rPr>
        <w:t>项目开发文档</w:t>
      </w:r>
    </w:p>
    <w:p/>
    <w:p>
      <w:pPr>
        <w:jc w:val="center"/>
      </w:pPr>
      <w:r>
        <w:rPr>
          <w:color w:val="888888"/>
          <w:sz w:val="21"/>
        </w:rPr>
        <w:t>基于 WebSocket 的实时多人聊天与游戏平台</w:t>
        <w:br/>
        <w:t>包含公聊、私聊、好友系统、社区论坛、五子棋、中国象棋、飞行棋、你画我猜等功能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 w:before="40"/>
      </w:pPr>
      <w:r>
        <w:rPr>
          <w:b/>
          <w:sz w:val="22"/>
        </w:rPr>
        <w:t>1. 项目概述</w:t>
      </w:r>
    </w:p>
    <w:p>
      <w:pPr>
        <w:spacing w:after="40" w:before="40"/>
      </w:pPr>
      <w:r>
        <w:rPr>
          <w:color w:val="555555"/>
          <w:sz w:val="20"/>
        </w:rPr>
        <w:t xml:space="preserve">   1.1 项目简介</w:t>
      </w:r>
    </w:p>
    <w:p>
      <w:pPr>
        <w:spacing w:after="40" w:before="40"/>
      </w:pPr>
      <w:r>
        <w:rPr>
          <w:color w:val="555555"/>
          <w:sz w:val="20"/>
        </w:rPr>
        <w:t xml:space="preserve">   1.2 项目结构</w:t>
      </w:r>
    </w:p>
    <w:p>
      <w:pPr>
        <w:spacing w:after="40" w:before="40"/>
      </w:pPr>
      <w:r>
        <w:rPr>
          <w:color w:val="555555"/>
          <w:sz w:val="20"/>
        </w:rPr>
        <w:t xml:space="preserve">   1.3 技术栈</w:t>
      </w:r>
    </w:p>
    <w:p>
      <w:pPr>
        <w:spacing w:after="40" w:before="40"/>
      </w:pPr>
      <w:r>
        <w:rPr>
          <w:b/>
          <w:sz w:val="22"/>
        </w:rPr>
        <w:t>2. 数据库设计</w:t>
      </w:r>
    </w:p>
    <w:p>
      <w:pPr>
        <w:spacing w:after="40" w:before="40"/>
      </w:pPr>
      <w:r>
        <w:rPr>
          <w:color w:val="555555"/>
          <w:sz w:val="20"/>
        </w:rPr>
        <w:t xml:space="preserve">   2.1 数据表总览</w:t>
      </w:r>
    </w:p>
    <w:p>
      <w:pPr>
        <w:spacing w:after="40" w:before="40"/>
      </w:pPr>
      <w:r>
        <w:rPr>
          <w:color w:val="555555"/>
          <w:sz w:val="20"/>
        </w:rPr>
        <w:t xml:space="preserve">   2.2 各表结构详解</w:t>
      </w:r>
    </w:p>
    <w:p>
      <w:pPr>
        <w:spacing w:after="40" w:before="40"/>
      </w:pPr>
      <w:r>
        <w:rPr>
          <w:b/>
          <w:sz w:val="22"/>
        </w:rPr>
        <w:t>3. 后端代码详解 — server.py</w:t>
      </w:r>
    </w:p>
    <w:p>
      <w:pPr>
        <w:spacing w:after="40" w:before="40"/>
      </w:pPr>
      <w:r>
        <w:rPr>
          <w:color w:val="555555"/>
          <w:sz w:val="20"/>
        </w:rPr>
        <w:t xml:space="preserve">   3.1 配置常量</w:t>
      </w:r>
    </w:p>
    <w:p>
      <w:pPr>
        <w:spacing w:after="40" w:before="40"/>
      </w:pPr>
      <w:r>
        <w:rPr>
          <w:color w:val="555555"/>
          <w:sz w:val="20"/>
        </w:rPr>
        <w:t xml:space="preserve">   3.2 数据库初始化（init_db）</w:t>
      </w:r>
    </w:p>
    <w:p>
      <w:pPr>
        <w:spacing w:after="40" w:before="40"/>
      </w:pPr>
      <w:r>
        <w:rPr>
          <w:color w:val="555555"/>
          <w:sz w:val="20"/>
        </w:rPr>
        <w:t xml:space="preserve">   3.3 数据库操作函数</w:t>
      </w:r>
    </w:p>
    <w:p>
      <w:pPr>
        <w:spacing w:after="40" w:before="40"/>
      </w:pPr>
      <w:r>
        <w:rPr>
          <w:color w:val="555555"/>
          <w:sz w:val="20"/>
        </w:rPr>
        <w:t xml:space="preserve">   3.4 密码与会话管理</w:t>
      </w:r>
    </w:p>
    <w:p>
      <w:pPr>
        <w:spacing w:after="40" w:before="40"/>
      </w:pPr>
      <w:r>
        <w:rPr>
          <w:color w:val="555555"/>
          <w:sz w:val="20"/>
        </w:rPr>
        <w:t xml:space="preserve">   3.5 五子棋游戏（GomokuGame / GomokuGameManager）</w:t>
      </w:r>
    </w:p>
    <w:p>
      <w:pPr>
        <w:spacing w:after="40" w:before="40"/>
      </w:pPr>
      <w:r>
        <w:rPr>
          <w:color w:val="555555"/>
          <w:sz w:val="20"/>
        </w:rPr>
        <w:t xml:space="preserve">   3.6 中国象棋游戏（ChineseChessGame / ChineseChessManager）</w:t>
      </w:r>
    </w:p>
    <w:p>
      <w:pPr>
        <w:spacing w:after="40" w:before="40"/>
      </w:pPr>
      <w:r>
        <w:rPr>
          <w:color w:val="555555"/>
          <w:sz w:val="20"/>
        </w:rPr>
        <w:t xml:space="preserve">   3.7 聊天室管理器（ChatRoom）</w:t>
      </w:r>
    </w:p>
    <w:p>
      <w:pPr>
        <w:spacing w:after="40" w:before="40"/>
      </w:pPr>
      <w:r>
        <w:rPr>
          <w:color w:val="555555"/>
          <w:sz w:val="20"/>
        </w:rPr>
        <w:t xml:space="preserve">   3.8 游戏大厅管理器（GameLobby）</w:t>
      </w:r>
    </w:p>
    <w:p>
      <w:pPr>
        <w:spacing w:after="40" w:before="40"/>
      </w:pPr>
      <w:r>
        <w:rPr>
          <w:color w:val="555555"/>
          <w:sz w:val="20"/>
        </w:rPr>
        <w:t xml:space="preserve">   3.9 Cookie 与认证辅助函数</w:t>
      </w:r>
    </w:p>
    <w:p>
      <w:pPr>
        <w:spacing w:after="40" w:before="40"/>
      </w:pPr>
      <w:r>
        <w:rPr>
          <w:color w:val="555555"/>
          <w:sz w:val="20"/>
        </w:rPr>
        <w:t xml:space="preserve">   3.10 HTTP API 接口完整文档</w:t>
      </w:r>
    </w:p>
    <w:p>
      <w:pPr>
        <w:spacing w:after="40" w:before="40"/>
      </w:pPr>
      <w:r>
        <w:rPr>
          <w:color w:val="555555"/>
          <w:sz w:val="20"/>
        </w:rPr>
        <w:t xml:space="preserve">   3.11 WebSocket 服务</w:t>
      </w:r>
    </w:p>
    <w:p>
      <w:pPr>
        <w:spacing w:after="40" w:before="40"/>
      </w:pPr>
      <w:r>
        <w:rPr>
          <w:color w:val="555555"/>
          <w:sz w:val="20"/>
        </w:rPr>
        <w:t xml:space="preserve">   3.12 主函数与路由注册</w:t>
      </w:r>
    </w:p>
    <w:p>
      <w:pPr>
        <w:spacing w:after="40" w:before="40"/>
      </w:pPr>
      <w:r>
        <w:rPr>
          <w:b/>
          <w:sz w:val="22"/>
        </w:rPr>
        <w:t>4. 前端代码详解 — index.html</w:t>
      </w:r>
    </w:p>
    <w:p>
      <w:pPr>
        <w:spacing w:after="40" w:before="40"/>
      </w:pPr>
      <w:r>
        <w:rPr>
          <w:color w:val="555555"/>
          <w:sz w:val="20"/>
        </w:rPr>
        <w:t xml:space="preserve">   4.1 全局变量</w:t>
      </w:r>
    </w:p>
    <w:p>
      <w:pPr>
        <w:spacing w:after="40" w:before="40"/>
      </w:pPr>
      <w:r>
        <w:rPr>
          <w:color w:val="555555"/>
          <w:sz w:val="20"/>
        </w:rPr>
        <w:t xml:space="preserve">   4.2 工具函数</w:t>
      </w:r>
    </w:p>
    <w:p>
      <w:pPr>
        <w:spacing w:after="40" w:before="40"/>
      </w:pPr>
      <w:r>
        <w:rPr>
          <w:color w:val="555555"/>
          <w:sz w:val="20"/>
        </w:rPr>
        <w:t xml:space="preserve">   4.3 认证相关函数</w:t>
      </w:r>
    </w:p>
    <w:p>
      <w:pPr>
        <w:spacing w:after="40" w:before="40"/>
      </w:pPr>
      <w:r>
        <w:rPr>
          <w:color w:val="555555"/>
          <w:sz w:val="20"/>
        </w:rPr>
        <w:t xml:space="preserve">   4.4 WebSocket 通信</w:t>
      </w:r>
    </w:p>
    <w:p>
      <w:pPr>
        <w:spacing w:after="40" w:before="40"/>
      </w:pPr>
      <w:r>
        <w:rPr>
          <w:color w:val="555555"/>
          <w:sz w:val="20"/>
        </w:rPr>
        <w:t xml:space="preserve">   4.5 消息处理与发送</w:t>
      </w:r>
    </w:p>
    <w:p>
      <w:pPr>
        <w:spacing w:after="40" w:before="40"/>
      </w:pPr>
      <w:r>
        <w:rPr>
          <w:color w:val="555555"/>
          <w:sz w:val="20"/>
        </w:rPr>
        <w:t xml:space="preserve">   4.6 文件上传</w:t>
      </w:r>
    </w:p>
    <w:p>
      <w:pPr>
        <w:spacing w:after="40" w:before="40"/>
      </w:pPr>
      <w:r>
        <w:rPr>
          <w:color w:val="555555"/>
          <w:sz w:val="20"/>
        </w:rPr>
        <w:t xml:space="preserve">   4.7 私聊功能</w:t>
      </w:r>
    </w:p>
    <w:p>
      <w:pPr>
        <w:spacing w:after="40" w:before="40"/>
      </w:pPr>
      <w:r>
        <w:rPr>
          <w:color w:val="555555"/>
          <w:sz w:val="20"/>
        </w:rPr>
        <w:t xml:space="preserve">   4.8 好友系统</w:t>
      </w:r>
    </w:p>
    <w:p>
      <w:pPr>
        <w:spacing w:after="40" w:before="40"/>
      </w:pPr>
      <w:r>
        <w:rPr>
          <w:color w:val="555555"/>
          <w:sz w:val="20"/>
        </w:rPr>
        <w:t xml:space="preserve">   4.9 社区帖子</w:t>
      </w:r>
    </w:p>
    <w:p>
      <w:pPr>
        <w:spacing w:after="40" w:before="40"/>
      </w:pPr>
      <w:r>
        <w:rPr>
          <w:color w:val="555555"/>
          <w:sz w:val="20"/>
        </w:rPr>
        <w:t xml:space="preserve">   4.10 历史记录</w:t>
      </w:r>
    </w:p>
    <w:p>
      <w:pPr>
        <w:spacing w:after="40" w:before="40"/>
      </w:pPr>
      <w:r>
        <w:rPr>
          <w:color w:val="555555"/>
          <w:sz w:val="20"/>
        </w:rPr>
        <w:t xml:space="preserve">   4.11 事件绑定与初始化</w:t>
      </w:r>
    </w:p>
    <w:p>
      <w:pPr>
        <w:spacing w:after="40" w:before="40"/>
      </w:pPr>
      <w:r>
        <w:rPr>
          <w:b/>
          <w:sz w:val="22"/>
        </w:rPr>
        <w:t>5. 游戏大厅 — games.html</w:t>
      </w:r>
    </w:p>
    <w:p>
      <w:pPr>
        <w:spacing w:after="40" w:before="40"/>
      </w:pPr>
      <w:r>
        <w:rPr>
          <w:color w:val="555555"/>
          <w:sz w:val="20"/>
        </w:rPr>
        <w:t xml:space="preserve">   5.1 全局状态与工具函数</w:t>
      </w:r>
    </w:p>
    <w:p>
      <w:pPr>
        <w:spacing w:after="40" w:before="40"/>
      </w:pPr>
      <w:r>
        <w:rPr>
          <w:color w:val="555555"/>
          <w:sz w:val="20"/>
        </w:rPr>
        <w:t xml:space="preserve">   5.2 认证与大厅管理</w:t>
      </w:r>
    </w:p>
    <w:p>
      <w:pPr>
        <w:spacing w:after="40" w:before="40"/>
      </w:pPr>
      <w:r>
        <w:rPr>
          <w:color w:val="555555"/>
          <w:sz w:val="20"/>
        </w:rPr>
        <w:t xml:space="preserve">   5.3 房间管理</w:t>
      </w:r>
    </w:p>
    <w:p>
      <w:pPr>
        <w:spacing w:after="40" w:before="40"/>
      </w:pPr>
      <w:r>
        <w:rPr>
          <w:color w:val="555555"/>
          <w:sz w:val="20"/>
        </w:rPr>
        <w:t xml:space="preserve">   5.4 五子棋渲染</w:t>
      </w:r>
    </w:p>
    <w:p>
      <w:pPr>
        <w:spacing w:after="40" w:before="40"/>
      </w:pPr>
      <w:r>
        <w:rPr>
          <w:color w:val="555555"/>
          <w:sz w:val="20"/>
        </w:rPr>
        <w:t xml:space="preserve">   5.5 中国象棋渲染</w:t>
      </w:r>
    </w:p>
    <w:p>
      <w:pPr>
        <w:spacing w:after="40" w:before="40"/>
      </w:pPr>
      <w:r>
        <w:rPr>
          <w:color w:val="555555"/>
          <w:sz w:val="20"/>
        </w:rPr>
        <w:t xml:space="preserve">   5.6 飞行棋渲染</w:t>
      </w:r>
    </w:p>
    <w:p>
      <w:pPr>
        <w:spacing w:after="40" w:before="40"/>
      </w:pPr>
      <w:r>
        <w:rPr>
          <w:color w:val="555555"/>
          <w:sz w:val="20"/>
        </w:rPr>
        <w:t xml:space="preserve">   5.7 你画我猜渲染</w:t>
      </w:r>
    </w:p>
    <w:p>
      <w:pPr>
        <w:spacing w:after="40" w:before="40"/>
      </w:pPr>
      <w:r>
        <w:rPr>
          <w:b/>
          <w:sz w:val="22"/>
        </w:rPr>
        <w:t>6. 部署说明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项目简介</w:t>
      </w:r>
    </w:p>
    <w:p>
      <w:r>
        <w:t>社区聊天室（Community Chat Room）是一个基于 Python aiohttp 框架开发的 Web 实时聊天与游戏平台。后端采用 WebSocket 实现实时双向通信，前端使用纯 HTML/CSS/JavaScript 构建单页应用（SPA），无需任何前端框架依赖。项目集成了用户认证系统、公聊频道、私聊对话、好友管理、社区帖子（类似论坛）、以及多款在线小游戏（五子棋、中国象棋、飞行棋、你画我猜）。</w:t>
      </w:r>
    </w:p>
    <w:p>
      <w:r>
        <w:t>核心特点：</w:t>
        <w:br/>
        <w:t>• 纯 Python 后端，使用 aiohttp 异步框架，支持高并发</w:t>
        <w:br/>
        <w:t>• WebSocket 实时双向通信，延迟极低</w:t>
        <w:br/>
        <w:t>• SQLite 数据库，零配置部署</w:t>
        <w:br/>
        <w:t>• Cookie + Token 双重认证机制，支持服务器重启后恢复会话</w:t>
        <w:br/>
        <w:t>• 完整的社交功能：私聊、好友、社区帖子/评论/点赞</w:t>
        <w:br/>
        <w:t>• 内置四款在线游戏，支持房间系统、观战模式</w:t>
        <w:br/>
        <w:t>• 泥鱼风格 CSS 设计，响应式布局支持移动端</w:t>
        <w:br/>
        <w:t>• 支持内网穿透（cpolar 等工具）部署到公网</w:t>
      </w:r>
    </w:p>
    <w:p>
      <w:pPr>
        <w:pStyle w:val="Heading2"/>
      </w:pPr>
      <w:r>
        <w:t>1.2 项目结构</w:t>
      </w:r>
    </w:p>
    <w:p>
      <w:pPr>
        <w:pStyle w:val="CodeBlock"/>
      </w:pPr>
      <w:r>
        <w:t>community_chat/</w:t>
      </w:r>
    </w:p>
    <w:p>
      <w:pPr>
        <w:pStyle w:val="CodeBlock"/>
      </w:pPr>
      <w:r>
        <w:t>├── server.py          # 后端主代码（4225行）：HTTP API + WebSocket + 游戏逻辑</w:t>
      </w:r>
    </w:p>
    <w:p>
      <w:pPr>
        <w:pStyle w:val="CodeBlock"/>
      </w:pPr>
      <w:r>
        <w:t>├── index.html         # 前端主页面（2222行）：登录/注册、公聊、私聊、好友、社区</w:t>
      </w:r>
    </w:p>
    <w:p>
      <w:pPr>
        <w:pStyle w:val="CodeBlock"/>
      </w:pPr>
      <w:r>
        <w:t>├── games.html         # 游戏大厅页面（1237行）：房间管理、五子棋、象棋、飞行棋、你画我猜</w:t>
      </w:r>
    </w:p>
    <w:p>
      <w:pPr>
        <w:pStyle w:val="CodeBlock"/>
      </w:pPr>
      <w:r>
        <w:t>├── chat.db            # SQLite 数据库文件（自动生成）</w:t>
      </w:r>
    </w:p>
    <w:p>
      <w:pPr>
        <w:pStyle w:val="CodeBlock"/>
      </w:pPr>
      <w:r>
        <w:t>└── uploads/           # 用户上传文件目录</w:t>
      </w:r>
    </w:p>
    <w:p>
      <w:pPr>
        <w:pStyle w:val="CodeBlock"/>
      </w:pPr>
      <w:r>
        <w:t xml:space="preserve">    ├── *.png / *.jpg / *.gif  # 用户上传的图片和头像</w:t>
      </w:r>
    </w:p>
    <w:p>
      <w:pPr>
        <w:pStyle w:val="CodeBlock"/>
      </w:pPr>
      <w:r>
        <w:t xml:space="preserve">    └── ...</w:t>
      </w:r>
    </w:p>
    <w:p>
      <w:pPr>
        <w:pStyle w:val="Heading2"/>
      </w:pPr>
      <w:r>
        <w:t>1.3 技术栈</w:t>
      </w:r>
    </w:p>
    <w:p>
      <w:r>
        <w:t>后端技术栈：</w:t>
      </w:r>
    </w:p>
    <w:p>
      <w:r>
        <w:t>• Python 3.x — 编程语言</w:t>
      </w:r>
    </w:p>
    <w:p>
      <w:r>
        <w:t>• aiohttp — 异步 HTTP/WebSocket 框架</w:t>
      </w:r>
    </w:p>
    <w:p>
      <w:r>
        <w:t>• asyncio — Python 异步 I/O 库</w:t>
      </w:r>
    </w:p>
    <w:p>
      <w:r>
        <w:t>• SQLite3 — 轻量级数据库</w:t>
      </w:r>
    </w:p>
    <w:p>
      <w:r>
        <w:t>• hashlib — SHA-256 密码哈希</w:t>
      </w:r>
    </w:p>
    <w:p>
      <w:r>
        <w:t>• uuid — 唯一标识符生成</w:t>
      </w:r>
    </w:p>
    <w:p/>
    <w:p>
      <w:r>
        <w:t>前端技术栈：</w:t>
      </w:r>
    </w:p>
    <w:p>
      <w:r>
        <w:t>• HTML5 / CSS3 — 页面结构与样式</w:t>
      </w:r>
    </w:p>
    <w:p>
      <w:r>
        <w:t>• 原生 JavaScript（ES6+） — 无框架依赖</w:t>
      </w:r>
    </w:p>
    <w:p>
      <w:r>
        <w:t>• WebSocket API — 实时通信</w:t>
      </w:r>
    </w:p>
    <w:p>
      <w:r>
        <w:t>• Fetch API — HTTP 请求</w:t>
      </w:r>
    </w:p>
    <w:p>
      <w:r>
        <w:t>• Canvas API — 游戏图形渲染</w:t>
      </w:r>
    </w:p>
    <w:p>
      <w:r>
        <w:br w:type="page"/>
      </w:r>
    </w:p>
    <w:p>
      <w:pPr>
        <w:pStyle w:val="Heading1"/>
      </w:pPr>
      <w:r>
        <w:t>2. 数据库设计</w:t>
      </w:r>
    </w:p>
    <w:p>
      <w:pPr>
        <w:pStyle w:val="Heading2"/>
      </w:pPr>
      <w:r>
        <w:t>2.1 数据表总览</w:t>
      </w:r>
    </w:p>
    <w:p>
      <w:r>
        <w:t>项目使用 SQLite 数据库（chat.db），共包含以下 13 张数据表：</w:t>
      </w:r>
    </w:p>
    <w:p>
      <w:r>
        <w:rPr>
          <w:b/>
          <w:sz w:val="19"/>
        </w:rPr>
        <w:t xml:space="preserve">• users  </w:t>
      </w:r>
      <w:r>
        <w:rPr>
          <w:sz w:val="19"/>
        </w:rPr>
        <w:t>用户表 — 存储用户账号信息</w:t>
      </w:r>
    </w:p>
    <w:p>
      <w:r>
        <w:rPr>
          <w:b/>
          <w:sz w:val="19"/>
        </w:rPr>
        <w:t xml:space="preserve">• chat_history  </w:t>
      </w:r>
      <w:r>
        <w:rPr>
          <w:sz w:val="19"/>
        </w:rPr>
        <w:t>公聊历史记录表 — 存储公共聊天频道的消息</w:t>
      </w:r>
    </w:p>
    <w:p>
      <w:r>
        <w:rPr>
          <w:b/>
          <w:sz w:val="19"/>
        </w:rPr>
        <w:t xml:space="preserve">• private_messages  </w:t>
      </w:r>
      <w:r>
        <w:rPr>
          <w:sz w:val="19"/>
        </w:rPr>
        <w:t>私聊消息表 — 存储一对一的私聊消息</w:t>
      </w:r>
    </w:p>
    <w:p>
      <w:r>
        <w:rPr>
          <w:b/>
          <w:sz w:val="19"/>
        </w:rPr>
        <w:t xml:space="preserve">• user_remarks  </w:t>
      </w:r>
      <w:r>
        <w:rPr>
          <w:sz w:val="19"/>
        </w:rPr>
        <w:t>用户备注表 — 存储用户对其他用户的备注名</w:t>
      </w:r>
    </w:p>
    <w:p>
      <w:r>
        <w:rPr>
          <w:b/>
          <w:sz w:val="19"/>
        </w:rPr>
        <w:t xml:space="preserve">• posts  </w:t>
      </w:r>
      <w:r>
        <w:rPr>
          <w:sz w:val="19"/>
        </w:rPr>
        <w:t>社区帖子表 — 存储用户发布的帖子</w:t>
      </w:r>
    </w:p>
    <w:p>
      <w:r>
        <w:rPr>
          <w:b/>
          <w:sz w:val="19"/>
        </w:rPr>
        <w:t xml:space="preserve">• comments  </w:t>
      </w:r>
      <w:r>
        <w:rPr>
          <w:sz w:val="19"/>
        </w:rPr>
        <w:t>评论表 — 存储帖子下的评论</w:t>
      </w:r>
    </w:p>
    <w:p>
      <w:r>
        <w:rPr>
          <w:b/>
          <w:sz w:val="19"/>
        </w:rPr>
        <w:t xml:space="preserve">• post_likes  </w:t>
      </w:r>
      <w:r>
        <w:rPr>
          <w:sz w:val="19"/>
        </w:rPr>
        <w:t>点赞表 — 记录用户对帖子的点赞</w:t>
      </w:r>
    </w:p>
    <w:p>
      <w:r>
        <w:rPr>
          <w:b/>
          <w:sz w:val="19"/>
        </w:rPr>
        <w:t xml:space="preserve">• friend_requests  </w:t>
      </w:r>
      <w:r>
        <w:rPr>
          <w:sz w:val="19"/>
        </w:rPr>
        <w:t>好友申请表 — 存储好友申请的发送与状态</w:t>
      </w:r>
    </w:p>
    <w:p>
      <w:r>
        <w:rPr>
          <w:b/>
          <w:sz w:val="19"/>
        </w:rPr>
        <w:t xml:space="preserve">• friends  </w:t>
      </w:r>
      <w:r>
        <w:rPr>
          <w:sz w:val="19"/>
        </w:rPr>
        <w:t>好友关系表 — 存储已建立的好友关系</w:t>
      </w:r>
    </w:p>
    <w:p>
      <w:r>
        <w:rPr>
          <w:b/>
          <w:sz w:val="19"/>
        </w:rPr>
        <w:t xml:space="preserve">• sessions  </w:t>
      </w:r>
      <w:r>
        <w:rPr>
          <w:sz w:val="19"/>
        </w:rPr>
        <w:t>登录会话表 — 存储登录会话，支持重启恢复</w:t>
      </w:r>
    </w:p>
    <w:p>
      <w:r>
        <w:rPr>
          <w:b/>
          <w:sz w:val="19"/>
        </w:rPr>
        <w:t xml:space="preserve">• game_rooms  </w:t>
      </w:r>
      <w:r>
        <w:rPr>
          <w:sz w:val="19"/>
        </w:rPr>
        <w:t>游戏房间表 — 存储游戏房间信息</w:t>
      </w:r>
    </w:p>
    <w:p>
      <w:r>
        <w:rPr>
          <w:b/>
          <w:sz w:val="19"/>
        </w:rPr>
        <w:t xml:space="preserve">• game_room_players  </w:t>
      </w:r>
      <w:r>
        <w:rPr>
          <w:sz w:val="19"/>
        </w:rPr>
        <w:t>游戏房间玩家表 — 记录玩家-房间关联</w:t>
      </w:r>
    </w:p>
    <w:p>
      <w:r>
        <w:rPr>
          <w:b/>
          <w:sz w:val="19"/>
        </w:rPr>
        <w:t xml:space="preserve">• chess_matches  </w:t>
      </w:r>
      <w:r>
        <w:rPr>
          <w:sz w:val="19"/>
        </w:rPr>
        <w:t>象棋比赛记录表 — 记录中国象棋对局结果</w:t>
      </w:r>
    </w:p>
    <w:p>
      <w:pPr>
        <w:pStyle w:val="Heading2"/>
      </w:pPr>
      <w:r>
        <w:t>2.2 各表结构详解</w:t>
      </w:r>
    </w:p>
    <w:p>
      <w:pPr>
        <w:pStyle w:val="Heading3"/>
      </w:pPr>
      <w:r>
        <w:t>2.2.1 users — 用户表</w:t>
      </w:r>
    </w:p>
    <w:p>
      <w:pPr>
        <w:pStyle w:val="CodeBlock"/>
      </w:pPr>
      <w:r>
        <w:t>字段           类型        约束                     说明</w:t>
      </w:r>
    </w:p>
    <w:p>
      <w:pPr>
        <w:pStyle w:val="CodeBlock"/>
      </w:pPr>
      <w:r>
        <w:t>id             INTEGER     PRIMARY KEY AUTOINCREMENT 主键ID</w:t>
      </w:r>
    </w:p>
    <w:p>
      <w:pPr>
        <w:pStyle w:val="CodeBlock"/>
      </w:pPr>
      <w:r>
        <w:t>username       TEXT        UNIQUE NOT NULL            用户名</w:t>
      </w:r>
    </w:p>
    <w:p>
      <w:pPr>
        <w:pStyle w:val="CodeBlock"/>
      </w:pPr>
      <w:r>
        <w:t>password       TEXT        NOT NULL                   SHA-256哈希密码</w:t>
      </w:r>
    </w:p>
    <w:p>
      <w:pPr>
        <w:pStyle w:val="CodeBlock"/>
      </w:pPr>
      <w:r>
        <w:t>nickname       TEXT        NOT NULL                   昵称</w:t>
      </w:r>
    </w:p>
    <w:p>
      <w:pPr>
        <w:pStyle w:val="CodeBlock"/>
      </w:pPr>
      <w:r>
        <w:t>avatar         TEXT        DEFAULT ''                 头像URL</w:t>
      </w:r>
    </w:p>
    <w:p>
      <w:pPr>
        <w:pStyle w:val="CodeBlock"/>
      </w:pPr>
      <w:r>
        <w:t>created_at     TIMESTAMP   DEFAULT CURRENT_TIMESTAMP  注册时间</w:t>
      </w:r>
    </w:p>
    <w:p>
      <w:pPr>
        <w:pStyle w:val="CodeBlock"/>
      </w:pPr>
      <w:r>
        <w:t>last_online    TIMESTAMP   DEFAULT NULL               最后在线时间</w:t>
      </w:r>
    </w:p>
    <w:p>
      <w:pPr>
        <w:pStyle w:val="Heading3"/>
      </w:pPr>
      <w:r>
        <w:t>2.2.2 chat_history — 公聊历史记录表</w:t>
      </w:r>
    </w:p>
    <w:p>
      <w:pPr>
        <w:pStyle w:val="CodeBlock"/>
      </w:pPr>
      <w:r>
        <w:t>字段           类型        约束                     说明</w:t>
      </w:r>
    </w:p>
    <w:p>
      <w:pPr>
        <w:pStyle w:val="CodeBlock"/>
      </w:pPr>
      <w:r>
        <w:t>id             INTEGER     PRIMARY KEY AUTOINCREMENT 主键ID</w:t>
      </w:r>
    </w:p>
    <w:p>
      <w:pPr>
        <w:pStyle w:val="CodeBlock"/>
      </w:pPr>
      <w:r>
        <w:t>username       TEXT        NOT NULL                   发送者用户名</w:t>
      </w:r>
    </w:p>
    <w:p>
      <w:pPr>
        <w:pStyle w:val="CodeBlock"/>
      </w:pPr>
      <w:r>
        <w:t>msg_type       TEXT        NOT NULL                   消息类型(text/image/file)</w:t>
      </w:r>
    </w:p>
    <w:p>
      <w:pPr>
        <w:pStyle w:val="CodeBlock"/>
      </w:pPr>
      <w:r>
        <w:t>content        TEXT        NOT NULL                   消息内容</w:t>
      </w:r>
    </w:p>
    <w:p>
      <w:pPr>
        <w:pStyle w:val="CodeBlock"/>
      </w:pPr>
      <w:r>
        <w:t>time           TEXT        NOT NULL                   发送时间(HH:MM:SS)</w:t>
      </w:r>
    </w:p>
    <w:p>
      <w:pPr>
        <w:pStyle w:val="CodeBlock"/>
      </w:pPr>
      <w:r>
        <w:t>filename       TEXT        DEFAULT ''                 文件名（文件消息时使用）</w:t>
      </w:r>
    </w:p>
    <w:p>
      <w:pPr>
        <w:pStyle w:val="Heading3"/>
      </w:pPr>
      <w:r>
        <w:t>2.2.3 private_messages — 私聊消息表</w:t>
      </w:r>
    </w:p>
    <w:p>
      <w:pPr>
        <w:pStyle w:val="CodeBlock"/>
      </w:pPr>
      <w:r>
        <w:t>字段           类型        约束                     说明</w:t>
      </w:r>
    </w:p>
    <w:p>
      <w:pPr>
        <w:pStyle w:val="CodeBlock"/>
      </w:pPr>
      <w:r>
        <w:t>id             INTEGER     PRIMARY KEY AUTOINCREMENT 主键ID</w:t>
      </w:r>
    </w:p>
    <w:p>
      <w:pPr>
        <w:pStyle w:val="CodeBlock"/>
      </w:pPr>
      <w:r>
        <w:t>sender         TEXT        NOT NULL                   发送者</w:t>
      </w:r>
    </w:p>
    <w:p>
      <w:pPr>
        <w:pStyle w:val="CodeBlock"/>
      </w:pPr>
      <w:r>
        <w:t>receiver       TEXT        NOT NULL                   接收者</w:t>
      </w:r>
    </w:p>
    <w:p>
      <w:pPr>
        <w:pStyle w:val="CodeBlock"/>
      </w:pPr>
      <w:r>
        <w:t>content        TEXT        NOT NULL                   消息内容</w:t>
      </w:r>
    </w:p>
    <w:p>
      <w:pPr>
        <w:pStyle w:val="CodeBlock"/>
      </w:pPr>
      <w:r>
        <w:t>time           TEXT        NOT NULL                   发送时间</w:t>
      </w:r>
    </w:p>
    <w:p>
      <w:pPr>
        <w:pStyle w:val="CodeBlock"/>
      </w:pPr>
      <w:r>
        <w:t>is_read        INTEGER     DEFAULT 0                  是否已读(0/1)</w:t>
      </w:r>
    </w:p>
    <w:p>
      <w:pPr>
        <w:pStyle w:val="CodeBlock"/>
      </w:pPr>
      <w:r>
        <w:t>msg_type       TEXT        DEFAULT 'text'             消息类型</w:t>
      </w:r>
    </w:p>
    <w:p>
      <w:pPr>
        <w:pStyle w:val="CodeBlock"/>
      </w:pPr>
      <w:r>
        <w:t>filename       TEXT        DEFAULT ''                 文件名</w:t>
      </w:r>
    </w:p>
    <w:p>
      <w:pPr>
        <w:pStyle w:val="CodeBlock"/>
      </w:pPr>
      <w:r>
        <w:t>created_at     TIMESTAMP   DEFAULT CURRENT_TIMESTAMP  创建时间</w:t>
      </w:r>
    </w:p>
    <w:p>
      <w:pPr>
        <w:pStyle w:val="Heading3"/>
      </w:pPr>
      <w:r>
        <w:t>2.2.4 friends — 好友关系表</w:t>
      </w:r>
    </w:p>
    <w:p>
      <w:pPr>
        <w:pStyle w:val="CodeBlock"/>
      </w:pPr>
      <w:r>
        <w:t>字段           类型        约束                     说明</w:t>
      </w:r>
    </w:p>
    <w:p>
      <w:pPr>
        <w:pStyle w:val="CodeBlock"/>
      </w:pPr>
      <w:r>
        <w:t>id             INTEGER     PRIMARY KEY AUTOINCREMENT 主键ID</w:t>
      </w:r>
    </w:p>
    <w:p>
      <w:pPr>
        <w:pStyle w:val="CodeBlock"/>
      </w:pPr>
      <w:r>
        <w:t>user1          TEXT        NOT NULL                   用户1（按字母序较小的）</w:t>
      </w:r>
    </w:p>
    <w:p>
      <w:pPr>
        <w:pStyle w:val="CodeBlock"/>
      </w:pPr>
      <w:r>
        <w:t>user2          TEXT        NOT NULL                   用户2</w:t>
      </w:r>
    </w:p>
    <w:p>
      <w:pPr>
        <w:pStyle w:val="CodeBlock"/>
      </w:pPr>
      <w:r>
        <w:t>created_at     TIMESTAMP   DEFAULT CURRENT_TIMESTAMP  成为好友的时间</w:t>
      </w:r>
    </w:p>
    <w:p>
      <w:pPr>
        <w:pStyle w:val="CodeBlock"/>
      </w:pPr>
      <w:r>
        <w:t>UNIQUE(user1, user2)  — 确保关系唯一</w:t>
      </w:r>
    </w:p>
    <w:p>
      <w:pPr>
        <w:pStyle w:val="Heading3"/>
      </w:pPr>
      <w:r>
        <w:t>2.2.5 posts / comments / post_likes — 社区三表</w:t>
      </w:r>
    </w:p>
    <w:p>
      <w:pPr>
        <w:pStyle w:val="CodeBlock"/>
      </w:pPr>
      <w:r>
        <w:t>posts（帖子表）:</w:t>
      </w:r>
    </w:p>
    <w:p>
      <w:pPr>
        <w:pStyle w:val="CodeBlock"/>
      </w:pPr>
      <w:r>
        <w:t xml:space="preserve">    id, author, title, content, time, likes, created_at</w:t>
      </w:r>
    </w:p>
    <w:p>
      <w:pPr>
        <w:pStyle w:val="CodeBlock"/>
      </w:pPr>
    </w:p>
    <w:p>
      <w:pPr>
        <w:pStyle w:val="CodeBlock"/>
      </w:pPr>
      <w:r>
        <w:t>comments（评论表）:</w:t>
      </w:r>
    </w:p>
    <w:p>
      <w:pPr>
        <w:pStyle w:val="CodeBlock"/>
      </w:pPr>
      <w:r>
        <w:t xml:space="preserve">    id, post_id(FK→posts.id), author, content, time, created_at</w:t>
      </w:r>
    </w:p>
    <w:p>
      <w:pPr>
        <w:pStyle w:val="CodeBlock"/>
      </w:pPr>
    </w:p>
    <w:p>
      <w:pPr>
        <w:pStyle w:val="CodeBlock"/>
      </w:pPr>
      <w:r>
        <w:t>post_likes（点赞表）:</w:t>
      </w:r>
    </w:p>
    <w:p>
      <w:pPr>
        <w:pStyle w:val="CodeBlock"/>
      </w:pPr>
      <w:r>
        <w:t xml:space="preserve">    id, post_id, user, created_at, UNIQUE(post_id, user)</w:t>
      </w:r>
    </w:p>
    <w:p>
      <w:pPr>
        <w:pStyle w:val="Heading3"/>
      </w:pPr>
      <w:r>
        <w:t>2.2.6 game_rooms / game_room_players — 游戏房间表</w:t>
      </w:r>
    </w:p>
    <w:p>
      <w:pPr>
        <w:pStyle w:val="CodeBlock"/>
      </w:pPr>
      <w:r>
        <w:t>game_rooms（游戏房间表）:</w:t>
      </w:r>
    </w:p>
    <w:p>
      <w:pPr>
        <w:pStyle w:val="CodeBlock"/>
      </w:pPr>
      <w:r>
        <w:t xml:space="preserve">    room_id(TEXT PK), room_name, game_type, owner_id,</w:t>
      </w:r>
    </w:p>
    <w:p>
      <w:pPr>
        <w:pStyle w:val="CodeBlock"/>
      </w:pPr>
      <w:r>
        <w:t xml:space="preserve">    max_players, current_players, status, created_at</w:t>
      </w:r>
    </w:p>
    <w:p>
      <w:pPr>
        <w:pStyle w:val="CodeBlock"/>
      </w:pPr>
    </w:p>
    <w:p>
      <w:pPr>
        <w:pStyle w:val="CodeBlock"/>
      </w:pPr>
      <w:r>
        <w:t>game_room_players（房间玩家表）:</w:t>
      </w:r>
    </w:p>
    <w:p>
      <w:pPr>
        <w:pStyle w:val="CodeBlock"/>
      </w:pPr>
      <w:r>
        <w:t xml:space="preserve">    id(PK), room_id(FK), username, joined_at,</w:t>
      </w:r>
    </w:p>
    <w:p>
      <w:pPr>
        <w:pStyle w:val="CodeBlock"/>
      </w:pPr>
      <w:r>
        <w:t xml:space="preserve">    UNIQUE(room_id, username)</w:t>
      </w:r>
    </w:p>
    <w:p>
      <w:r>
        <w:br w:type="page"/>
      </w:r>
    </w:p>
    <w:p>
      <w:pPr>
        <w:pStyle w:val="Heading1"/>
      </w:pPr>
      <w:r>
        <w:t>3. 后端代码详解 — server.py</w:t>
      </w:r>
    </w:p>
    <w:p>
      <w:r>
        <w:t>server.py 是整个项目的后端核心，共约 4225 行代码。它包含了数据库操作、游戏逻辑引擎、聊天室管理、HTTP API 接口、WebSocket 实时通信等所有后端功能。</w:t>
      </w:r>
    </w:p>
    <w:p>
      <w:pPr>
        <w:pStyle w:val="Heading2"/>
      </w:pPr>
      <w:r>
        <w:t>3.1 配置常量</w:t>
      </w:r>
    </w:p>
    <w:p>
      <w:pPr>
        <w:pStyle w:val="CodeBlock"/>
      </w:pPr>
      <w:r>
        <w:t>BASE_DIR = Path(__file__).parent        # 项目根目录</w:t>
      </w:r>
    </w:p>
    <w:p>
      <w:pPr>
        <w:pStyle w:val="CodeBlock"/>
      </w:pPr>
      <w:r>
        <w:t>UPLOAD_DIR = BASE_DIR / "uploads"         # 文件上传目录</w:t>
      </w:r>
    </w:p>
    <w:p>
      <w:pPr>
        <w:pStyle w:val="CodeBlock"/>
      </w:pPr>
      <w:r>
        <w:t>DB_PATH = BASE_DIR / "chat.db"            # 数据库文件路径</w:t>
      </w:r>
    </w:p>
    <w:p>
      <w:pPr>
        <w:pStyle w:val="CodeBlock"/>
      </w:pPr>
      <w:r>
        <w:t>MAX_FILE_SIZE = 10 * 1024 * 1024          # 文件上传大小限制（10MB）</w:t>
      </w:r>
    </w:p>
    <w:p>
      <w:pPr>
        <w:pStyle w:val="CodeBlock"/>
      </w:pPr>
      <w:r>
        <w:t>COOKIE_NAME = "chat_token"                # Cookie名称</w:t>
      </w:r>
    </w:p>
    <w:p>
      <w:pPr>
        <w:pStyle w:val="CodeBlock"/>
      </w:pPr>
      <w:r>
        <w:t>COOKIE_MAX_AGE = 7 * 24 * 60 * 60        # Cookie有效期（7天）</w:t>
      </w:r>
    </w:p>
    <w:p>
      <w:pPr>
        <w:pStyle w:val="CodeBlock"/>
      </w:pPr>
      <w:r>
        <w:t>IMAGE_EXTS = {".jpg",".jpeg",".png",".gif",".webp",".bmp"}  # 支持的图片格式</w:t>
      </w:r>
    </w:p>
    <w:p>
      <w:pPr>
        <w:pStyle w:val="CodeBlock"/>
      </w:pPr>
    </w:p>
    <w:p>
      <w:pPr>
        <w:pStyle w:val="CodeBlock"/>
      </w:pPr>
      <w:r>
        <w:t>HOST = "0.0.0.0"                          # 监听地址</w:t>
      </w:r>
    </w:p>
    <w:p>
      <w:pPr>
        <w:pStyle w:val="CodeBlock"/>
      </w:pPr>
      <w:r>
        <w:t>PORT = 8080                               # 监听端口</w:t>
      </w:r>
    </w:p>
    <w:p>
      <w:pPr>
        <w:pStyle w:val="CodeBlock"/>
      </w:pPr>
      <w:r>
        <w:t>PUBLIC_BASE_URL = ""                      # 外部HTTP地址（内网穿透用）</w:t>
      </w:r>
    </w:p>
    <w:p>
      <w:pPr>
        <w:pStyle w:val="CodeBlock"/>
      </w:pPr>
      <w:r>
        <w:t>PUBLIC_WS_URL = ""                        # 外部WebSocket地址（内网穿透用）</w:t>
      </w:r>
    </w:p>
    <w:p>
      <w:r>
        <w:rPr>
          <w:i/>
          <w:color w:val="666666"/>
          <w:sz w:val="19"/>
        </w:rPr>
        <w:t>💡 配置常量定义了项目的运行参数。PUBLIC_BASE_URL 和 PUBLIC_WS_URL 用于 cpolar 等内网穿透工具。</w:t>
      </w:r>
    </w:p>
    <w:p>
      <w:pPr>
        <w:pStyle w:val="Heading2"/>
      </w:pPr>
      <w:r>
        <w:t>3.2 数据库初始化 — init_db()</w:t>
      </w:r>
    </w:p>
    <w:p>
      <w:pPr>
        <w:spacing w:before="120" w:after="40"/>
      </w:pPr>
      <w:r>
        <w:rPr>
          <w:b/>
          <w:color w:val="005080"/>
          <w:sz w:val="20"/>
        </w:rPr>
        <w:t>def init_db()</w:t>
      </w:r>
    </w:p>
    <w:p>
      <w:pPr>
        <w:ind w:left="454"/>
      </w:pPr>
      <w:r>
        <w:rPr>
          <w:color w:val="333333"/>
          <w:sz w:val="19"/>
        </w:rPr>
        <w:t>功能：初始化数据库，创建所有数据表。首次运行时自动创建 chat.db 文件。</w:t>
      </w:r>
    </w:p>
    <w:p>
      <w:pPr>
        <w:ind w:left="454"/>
      </w:pPr>
      <w:r>
        <w:rPr>
          <w:color w:val="555555"/>
          <w:sz w:val="19"/>
        </w:rPr>
        <w:t>返回值：无返回值</w:t>
      </w:r>
    </w:p>
    <w:p>
      <w:r>
        <w:t>该函数使用 sqlite3 连接数据库，依次创建 users、chat_history、private_messages、user_remarks、posts、comments、post_likes、friend_requests、friends、sessions、game_rooms、game_room_players、gomoku_games、chess_matches 共 14 张表。同时尝试为旧表添加新字段（msg_type、filename、last_online 等），确保从旧版本升级时兼容性。</w:t>
      </w:r>
    </w:p>
    <w:p>
      <w:pPr>
        <w:pStyle w:val="Heading2"/>
      </w:pPr>
      <w:r>
        <w:t>3.3 数据库操作函数</w:t>
      </w:r>
    </w:p>
    <w:p>
      <w:pPr>
        <w:spacing w:before="120" w:after="40"/>
      </w:pPr>
      <w:r>
        <w:rPr>
          <w:b/>
          <w:color w:val="005080"/>
          <w:sz w:val="20"/>
        </w:rPr>
        <w:t>def hash_password(password: str)</w:t>
      </w:r>
    </w:p>
    <w:p>
      <w:pPr>
        <w:ind w:left="454"/>
      </w:pPr>
      <w:r>
        <w:rPr>
          <w:color w:val="333333"/>
          <w:sz w:val="19"/>
        </w:rPr>
        <w:t>功能：对密码进行 SHA-256 哈希</w:t>
      </w:r>
    </w:p>
    <w:p>
      <w:pPr>
        <w:ind w:left="454"/>
      </w:pPr>
      <w:r>
        <w:rPr>
          <w:color w:val="555555"/>
          <w:sz w:val="19"/>
        </w:rPr>
        <w:t>返回值：str（SHA-256哈希字符串）</w:t>
      </w:r>
    </w:p>
    <w:p>
      <w:pPr>
        <w:spacing w:before="120" w:after="40"/>
      </w:pPr>
      <w:r>
        <w:rPr>
          <w:b/>
          <w:color w:val="005080"/>
          <w:sz w:val="20"/>
        </w:rPr>
        <w:t>def verify_password(password: str, hashed: str)</w:t>
      </w:r>
    </w:p>
    <w:p>
      <w:pPr>
        <w:ind w:left="454"/>
      </w:pPr>
      <w:r>
        <w:rPr>
          <w:color w:val="333333"/>
          <w:sz w:val="19"/>
        </w:rPr>
        <w:t>功能：验证密码是否匹配哈希值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save_message(username, msg_type, content, time, filename)</w:t>
      </w:r>
    </w:p>
    <w:p>
      <w:pPr>
        <w:ind w:left="454"/>
      </w:pPr>
      <w:r>
        <w:rPr>
          <w:color w:val="333333"/>
          <w:sz w:val="19"/>
        </w:rPr>
        <w:t>功能：保存公聊消息到 chat_history 表，并限制最多保留 500 条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get_chat_history(limit: int, offset: int)</w:t>
      </w:r>
    </w:p>
    <w:p>
      <w:pPr>
        <w:ind w:left="454"/>
      </w:pPr>
      <w:r>
        <w:rPr>
          <w:color w:val="333333"/>
          <w:sz w:val="19"/>
        </w:rPr>
        <w:t>功能：获取公聊历史记录，按时间倒序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save_private_message(sender, receiver, content, time, msg_type, filename)</w:t>
      </w:r>
    </w:p>
    <w:p>
      <w:pPr>
        <w:ind w:left="454"/>
      </w:pPr>
      <w:r>
        <w:rPr>
          <w:color w:val="333333"/>
          <w:sz w:val="19"/>
        </w:rPr>
        <w:t>功能：保存私聊消息到 private_messages 表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get_private_messages(user1, user2)</w:t>
      </w:r>
    </w:p>
    <w:p>
      <w:pPr>
        <w:ind w:left="454"/>
      </w:pPr>
      <w:r>
        <w:rPr>
          <w:color w:val="333333"/>
          <w:sz w:val="19"/>
        </w:rPr>
        <w:t>功能：获取两人之间的私聊记录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get_chat_list(username: str)</w:t>
      </w:r>
    </w:p>
    <w:p>
      <w:pPr>
        <w:ind w:left="454"/>
      </w:pPr>
      <w:r>
        <w:rPr>
          <w:color w:val="333333"/>
          <w:sz w:val="19"/>
        </w:rPr>
        <w:t>功能：获取用户的聊天会话列表，含最后消息和未读数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mark_messages_read(username, other_user)</w:t>
      </w:r>
    </w:p>
    <w:p>
      <w:pPr>
        <w:ind w:left="454"/>
      </w:pPr>
      <w:r>
        <w:rPr>
          <w:color w:val="333333"/>
          <w:sz w:val="19"/>
        </w:rPr>
        <w:t>功能：标记私聊消息为已读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get_user_info(username: str)</w:t>
      </w:r>
    </w:p>
    <w:p>
      <w:pPr>
        <w:ind w:left="454"/>
      </w:pPr>
      <w:r>
        <w:rPr>
          <w:color w:val="333333"/>
          <w:sz w:val="19"/>
        </w:rPr>
        <w:t>功能：获取用户信息（用户名、昵称、头像）</w:t>
      </w:r>
    </w:p>
    <w:p>
      <w:pPr>
        <w:ind w:left="454"/>
      </w:pPr>
      <w:r>
        <w:rPr>
          <w:color w:val="555555"/>
          <w:sz w:val="19"/>
        </w:rPr>
        <w:t>返回值：tuple or None</w:t>
      </w:r>
    </w:p>
    <w:p>
      <w:pPr>
        <w:spacing w:before="120" w:after="40"/>
      </w:pPr>
      <w:r>
        <w:rPr>
          <w:b/>
          <w:color w:val="005080"/>
          <w:sz w:val="20"/>
        </w:rPr>
        <w:t>def update_last_online(username, timestamp)</w:t>
      </w:r>
    </w:p>
    <w:p>
      <w:pPr>
        <w:ind w:left="454"/>
      </w:pPr>
      <w:r>
        <w:rPr>
          <w:color w:val="333333"/>
          <w:sz w:val="19"/>
        </w:rPr>
        <w:t>功能：更新用户最后在线时间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set_remark(owner, target_user, remark)</w:t>
      </w:r>
    </w:p>
    <w:p>
      <w:pPr>
        <w:ind w:left="454"/>
      </w:pPr>
      <w:r>
        <w:rPr>
          <w:color w:val="333333"/>
          <w:sz w:val="19"/>
        </w:rPr>
        <w:t>功能：设置或更新对某用户的备注名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get_remarks(owner: str)</w:t>
      </w:r>
    </w:p>
    <w:p>
      <w:pPr>
        <w:ind w:left="454"/>
      </w:pPr>
      <w:r>
        <w:rPr>
          <w:color w:val="333333"/>
          <w:sz w:val="19"/>
        </w:rPr>
        <w:t>功能：获取某用户的所有备注 {target: remark}</w:t>
      </w:r>
    </w:p>
    <w:p>
      <w:pPr>
        <w:ind w:left="454"/>
      </w:pPr>
      <w:r>
        <w:rPr>
          <w:color w:val="555555"/>
          <w:sz w:val="19"/>
        </w:rPr>
        <w:t>返回值：dict</w:t>
      </w:r>
    </w:p>
    <w:p>
      <w:pPr>
        <w:spacing w:before="120" w:after="40"/>
      </w:pPr>
      <w:r>
        <w:rPr>
          <w:b/>
          <w:color w:val="005080"/>
          <w:sz w:val="20"/>
        </w:rPr>
        <w:t>def get_display_name(target, viewer)</w:t>
      </w:r>
    </w:p>
    <w:p>
      <w:pPr>
        <w:ind w:left="454"/>
      </w:pPr>
      <w:r>
        <w:rPr>
          <w:color w:val="333333"/>
          <w:sz w:val="19"/>
        </w:rPr>
        <w:t>功能：获取目标用户对观察者的显示名称（优先备注→昵称→用户名）</w:t>
      </w:r>
    </w:p>
    <w:p>
      <w:pPr>
        <w:ind w:left="454"/>
      </w:pPr>
      <w:r>
        <w:rPr>
          <w:color w:val="555555"/>
          <w:sz w:val="19"/>
        </w:rPr>
        <w:t>返回值：str</w:t>
      </w:r>
    </w:p>
    <w:p>
      <w:pPr>
        <w:spacing w:before="120" w:after="40"/>
      </w:pPr>
      <w:r>
        <w:rPr>
          <w:b/>
          <w:color w:val="005080"/>
          <w:sz w:val="20"/>
        </w:rPr>
        <w:t>def save_session(token, username)</w:t>
      </w:r>
    </w:p>
    <w:p>
      <w:pPr>
        <w:ind w:left="454"/>
      </w:pPr>
      <w:r>
        <w:rPr>
          <w:color w:val="333333"/>
          <w:sz w:val="19"/>
        </w:rPr>
        <w:t>功能：保存登录会话到 sessions 表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get_session_user(token: str)</w:t>
      </w:r>
    </w:p>
    <w:p>
      <w:pPr>
        <w:ind w:left="454"/>
      </w:pPr>
      <w:r>
        <w:rPr>
          <w:color w:val="333333"/>
          <w:sz w:val="19"/>
        </w:rPr>
        <w:t>功能：根据 token 获取用户名</w:t>
      </w:r>
    </w:p>
    <w:p>
      <w:pPr>
        <w:ind w:left="454"/>
      </w:pPr>
      <w:r>
        <w:rPr>
          <w:color w:val="555555"/>
          <w:sz w:val="19"/>
        </w:rPr>
        <w:t>返回值：str or None</w:t>
      </w:r>
    </w:p>
    <w:p>
      <w:pPr>
        <w:spacing w:before="120" w:after="40"/>
      </w:pPr>
      <w:r>
        <w:rPr>
          <w:b/>
          <w:color w:val="005080"/>
          <w:sz w:val="20"/>
        </w:rPr>
        <w:t>def delete_session(token: str)</w:t>
      </w:r>
    </w:p>
    <w:p>
      <w:pPr>
        <w:ind w:left="454"/>
      </w:pPr>
      <w:r>
        <w:rPr>
          <w:color w:val="333333"/>
          <w:sz w:val="19"/>
        </w:rPr>
        <w:t>功能：删除指定会话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delete_user_sessions(username: str)</w:t>
      </w:r>
    </w:p>
    <w:p>
      <w:pPr>
        <w:ind w:left="454"/>
      </w:pPr>
      <w:r>
        <w:rPr>
          <w:color w:val="333333"/>
          <w:sz w:val="19"/>
        </w:rPr>
        <w:t>功能：删除用户所有会话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load_sessions()</w:t>
      </w:r>
    </w:p>
    <w:p>
      <w:pPr>
        <w:ind w:left="454"/>
      </w:pPr>
      <w:r>
        <w:rPr>
          <w:color w:val="333333"/>
          <w:sz w:val="19"/>
        </w:rPr>
        <w:t>功能：服务器启动时从数据库恢复所有会话到内存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create_post(author, title, content, time)</w:t>
      </w:r>
    </w:p>
    <w:p>
      <w:pPr>
        <w:ind w:left="454"/>
      </w:pPr>
      <w:r>
        <w:rPr>
          <w:color w:val="333333"/>
          <w:sz w:val="19"/>
        </w:rPr>
        <w:t>功能：创建社区帖子</w:t>
      </w:r>
    </w:p>
    <w:p>
      <w:pPr>
        <w:ind w:left="454"/>
      </w:pPr>
      <w:r>
        <w:rPr>
          <w:color w:val="555555"/>
          <w:sz w:val="19"/>
        </w:rPr>
        <w:t>返回值：int（帖子ID）</w:t>
      </w:r>
    </w:p>
    <w:p>
      <w:pPr>
        <w:spacing w:before="120" w:after="40"/>
      </w:pPr>
      <w:r>
        <w:rPr>
          <w:b/>
          <w:color w:val="005080"/>
          <w:sz w:val="20"/>
        </w:rPr>
        <w:t>def get_posts(page: int)</w:t>
      </w:r>
    </w:p>
    <w:p>
      <w:pPr>
        <w:ind w:left="454"/>
      </w:pPr>
      <w:r>
        <w:rPr>
          <w:color w:val="333333"/>
          <w:sz w:val="19"/>
        </w:rPr>
        <w:t>功能：分页获取帖子列表（每页20条）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get_post(post_id: int)</w:t>
      </w:r>
    </w:p>
    <w:p>
      <w:pPr>
        <w:ind w:left="454"/>
      </w:pPr>
      <w:r>
        <w:rPr>
          <w:color w:val="333333"/>
          <w:sz w:val="19"/>
        </w:rPr>
        <w:t>功能：获取单个帖子详情</w:t>
      </w:r>
    </w:p>
    <w:p>
      <w:pPr>
        <w:ind w:left="454"/>
      </w:pPr>
      <w:r>
        <w:rPr>
          <w:color w:val="555555"/>
          <w:sz w:val="19"/>
        </w:rPr>
        <w:t>返回值：tuple or None</w:t>
      </w:r>
    </w:p>
    <w:p>
      <w:pPr>
        <w:spacing w:before="120" w:after="40"/>
      </w:pPr>
      <w:r>
        <w:rPr>
          <w:b/>
          <w:color w:val="005080"/>
          <w:sz w:val="20"/>
        </w:rPr>
        <w:t>def like_post(post_id, username)</w:t>
      </w:r>
    </w:p>
    <w:p>
      <w:pPr>
        <w:ind w:left="454"/>
      </w:pPr>
      <w:r>
        <w:rPr>
          <w:color w:val="333333"/>
          <w:sz w:val="19"/>
        </w:rPr>
        <w:t>功能：点赞/取消点赞帖子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is_post_liked(post_id, username)</w:t>
      </w:r>
    </w:p>
    <w:p>
      <w:pPr>
        <w:ind w:left="454"/>
      </w:pPr>
      <w:r>
        <w:rPr>
          <w:color w:val="333333"/>
          <w:sz w:val="19"/>
        </w:rPr>
        <w:t>功能：检查用户是否已点赞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add_comment(post_id, author, content, time)</w:t>
      </w:r>
    </w:p>
    <w:p>
      <w:pPr>
        <w:ind w:left="454"/>
      </w:pPr>
      <w:r>
        <w:rPr>
          <w:color w:val="333333"/>
          <w:sz w:val="19"/>
        </w:rPr>
        <w:t>功能：添加评论</w:t>
      </w:r>
    </w:p>
    <w:p>
      <w:pPr>
        <w:ind w:left="454"/>
      </w:pPr>
      <w:r>
        <w:rPr>
          <w:color w:val="555555"/>
          <w:sz w:val="19"/>
        </w:rPr>
        <w:t>返回值：int（评论ID）</w:t>
      </w:r>
    </w:p>
    <w:p>
      <w:pPr>
        <w:spacing w:before="120" w:after="40"/>
      </w:pPr>
      <w:r>
        <w:rPr>
          <w:b/>
          <w:color w:val="005080"/>
          <w:sz w:val="20"/>
        </w:rPr>
        <w:t>def get_comments(post_id: int)</w:t>
      </w:r>
    </w:p>
    <w:p>
      <w:pPr>
        <w:ind w:left="454"/>
      </w:pPr>
      <w:r>
        <w:rPr>
          <w:color w:val="333333"/>
          <w:sz w:val="19"/>
        </w:rPr>
        <w:t>功能：获取帖子的所有评论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send_friend_request(from_user, to_user, message)</w:t>
      </w:r>
    </w:p>
    <w:p>
      <w:pPr>
        <w:ind w:left="454"/>
      </w:pPr>
      <w:r>
        <w:rPr>
          <w:color w:val="333333"/>
          <w:sz w:val="19"/>
        </w:rPr>
        <w:t>功能：发送好友申请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get_received_requests(username: str)</w:t>
      </w:r>
    </w:p>
    <w:p>
      <w:pPr>
        <w:ind w:left="454"/>
      </w:pPr>
      <w:r>
        <w:rPr>
          <w:color w:val="333333"/>
          <w:sz w:val="19"/>
        </w:rPr>
        <w:t>功能：获取收到的好友申请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get_sent_requests(username: str)</w:t>
      </w:r>
    </w:p>
    <w:p>
      <w:pPr>
        <w:ind w:left="454"/>
      </w:pPr>
      <w:r>
        <w:rPr>
          <w:color w:val="333333"/>
          <w:sz w:val="19"/>
        </w:rPr>
        <w:t>功能：获取发送的好友申请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accept_friend_request(request_id, username)</w:t>
      </w:r>
    </w:p>
    <w:p>
      <w:pPr>
        <w:ind w:left="454"/>
      </w:pPr>
      <w:r>
        <w:rPr>
          <w:color w:val="333333"/>
          <w:sz w:val="19"/>
        </w:rPr>
        <w:t>功能：同意好友申请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reject_friend_request(request_id, username)</w:t>
      </w:r>
    </w:p>
    <w:p>
      <w:pPr>
        <w:ind w:left="454"/>
      </w:pPr>
      <w:r>
        <w:rPr>
          <w:color w:val="333333"/>
          <w:sz w:val="19"/>
        </w:rPr>
        <w:t>功能：拒绝好友申请</w:t>
      </w:r>
    </w:p>
    <w:p>
      <w:pPr>
        <w:ind w:left="454"/>
      </w:pPr>
      <w:r>
        <w:rPr>
          <w:color w:val="555555"/>
          <w:sz w:val="19"/>
        </w:rPr>
        <w:t>返回值：(bool, str, str)</w:t>
      </w:r>
    </w:p>
    <w:p>
      <w:pPr>
        <w:spacing w:before="120" w:after="40"/>
      </w:pPr>
      <w:r>
        <w:rPr>
          <w:b/>
          <w:color w:val="005080"/>
          <w:sz w:val="20"/>
        </w:rPr>
        <w:t>def are_friends(user1, user2)</w:t>
      </w:r>
    </w:p>
    <w:p>
      <w:pPr>
        <w:ind w:left="454"/>
      </w:pPr>
      <w:r>
        <w:rPr>
          <w:color w:val="333333"/>
          <w:sz w:val="19"/>
        </w:rPr>
        <w:t>功能：检查两人是否为好友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get_friend_list(username: str)</w:t>
      </w:r>
    </w:p>
    <w:p>
      <w:pPr>
        <w:ind w:left="454"/>
      </w:pPr>
      <w:r>
        <w:rPr>
          <w:color w:val="333333"/>
          <w:sz w:val="19"/>
        </w:rPr>
        <w:t>功能：获取好友列表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delete_friend(username, friend)</w:t>
      </w:r>
    </w:p>
    <w:p>
      <w:pPr>
        <w:ind w:left="454"/>
      </w:pPr>
      <w:r>
        <w:rPr>
          <w:color w:val="333333"/>
          <w:sz w:val="19"/>
        </w:rPr>
        <w:t>功能：删除好友关系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search_users(keyword, exclude_user)</w:t>
      </w:r>
    </w:p>
    <w:p>
      <w:pPr>
        <w:ind w:left="454"/>
      </w:pPr>
      <w:r>
        <w:rPr>
          <w:color w:val="333333"/>
          <w:sz w:val="19"/>
        </w:rPr>
        <w:t>功能：搜索用户（按用户名或昵称）</w:t>
      </w:r>
    </w:p>
    <w:p>
      <w:pPr>
        <w:ind w:left="454"/>
      </w:pPr>
      <w:r>
        <w:rPr>
          <w:color w:val="555555"/>
          <w:sz w:val="19"/>
        </w:rPr>
        <w:t>返回值：list[tuple]</w:t>
      </w:r>
    </w:p>
    <w:p>
      <w:pPr>
        <w:spacing w:before="120" w:after="40"/>
      </w:pPr>
      <w:r>
        <w:rPr>
          <w:b/>
          <w:color w:val="005080"/>
          <w:sz w:val="20"/>
        </w:rPr>
        <w:t>def db_create_room(room_id, room_name, game_type, owner_id, max_players)</w:t>
      </w:r>
    </w:p>
    <w:p>
      <w:pPr>
        <w:ind w:left="454"/>
      </w:pPr>
      <w:r>
        <w:rPr>
          <w:color w:val="333333"/>
          <w:sz w:val="19"/>
        </w:rPr>
        <w:t>功能：数据库中创建游戏房间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db_add_player(room_id, username)</w:t>
      </w:r>
    </w:p>
    <w:p>
      <w:pPr>
        <w:ind w:left="454"/>
      </w:pPr>
      <w:r>
        <w:rPr>
          <w:color w:val="333333"/>
          <w:sz w:val="19"/>
        </w:rPr>
        <w:t>功能：数据库中给房间添加玩家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db_remove_player(room_id, username)</w:t>
      </w:r>
    </w:p>
    <w:p>
      <w:pPr>
        <w:ind w:left="454"/>
      </w:pPr>
      <w:r>
        <w:rPr>
          <w:color w:val="333333"/>
          <w:sz w:val="19"/>
        </w:rPr>
        <w:t>功能：数据库中移除房间玩家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db_delete_room(room_id)</w:t>
      </w:r>
    </w:p>
    <w:p>
      <w:pPr>
        <w:ind w:left="454"/>
      </w:pPr>
      <w:r>
        <w:rPr>
          <w:color w:val="333333"/>
          <w:sz w:val="19"/>
        </w:rPr>
        <w:t>功能：数据库中删除房间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db_update_room_status(room_id, status)</w:t>
      </w:r>
    </w:p>
    <w:p>
      <w:pPr>
        <w:ind w:left="454"/>
      </w:pPr>
      <w:r>
        <w:rPr>
          <w:color w:val="333333"/>
          <w:sz w:val="19"/>
        </w:rPr>
        <w:t>功能：更新房间状态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db_update_room_owner(room_id, new_owner)</w:t>
      </w:r>
    </w:p>
    <w:p>
      <w:pPr>
        <w:ind w:left="454"/>
      </w:pPr>
      <w:r>
        <w:rPr>
          <w:color w:val="333333"/>
          <w:sz w:val="19"/>
        </w:rPr>
        <w:t>功能：更新房主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db_chess_start(room_id, red_player, black_player)</w:t>
      </w:r>
    </w:p>
    <w:p>
      <w:pPr>
        <w:ind w:left="454"/>
      </w:pPr>
      <w:r>
        <w:rPr>
          <w:color w:val="333333"/>
          <w:sz w:val="19"/>
        </w:rPr>
        <w:t>功能：记录象棋对局开始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db_chess_end(room_id, winner, move_count)</w:t>
      </w:r>
    </w:p>
    <w:p>
      <w:pPr>
        <w:ind w:left="454"/>
      </w:pPr>
      <w:r>
        <w:rPr>
          <w:color w:val="333333"/>
          <w:sz w:val="19"/>
        </w:rPr>
        <w:t>功能：记录象棋对局结束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r>
        <w:br w:type="page"/>
      </w:r>
    </w:p>
    <w:p>
      <w:pPr>
        <w:pStyle w:val="Heading2"/>
      </w:pPr>
      <w:r>
        <w:t>3.5 五子棋游戏逻辑</w:t>
      </w:r>
    </w:p>
    <w:p>
      <w:pPr>
        <w:pStyle w:val="Heading3"/>
      </w:pPr>
      <w:r>
        <w:t>3.5.1 GomokuGame 类</w:t>
      </w:r>
    </w:p>
    <w:p>
      <w:r>
        <w:t>GomokuGame 类管理单局五子棋的所有状态和游戏逻辑，包括棋盘管理、落子规则、胜负判定。</w:t>
      </w:r>
    </w:p>
    <w:p>
      <w:r>
        <w:t>• 类属性：room_id, board(15×15二维数组), current_turn(BLACK=1/WHITE=2), player_black, player_white, black_ready, white_ready, status("waiting"/"playing"/"finished"), winner, move_count, last_move_x/y, last_move_time</w:t>
      </w:r>
    </w:p>
    <w:p>
      <w:pPr>
        <w:spacing w:before="120" w:after="40"/>
      </w:pPr>
      <w:r>
        <w:rPr>
          <w:b/>
          <w:color w:val="005080"/>
          <w:sz w:val="20"/>
        </w:rPr>
        <w:t>def __init__(room_id: str)</w:t>
      </w:r>
    </w:p>
    <w:p>
      <w:pPr>
        <w:ind w:left="454"/>
      </w:pPr>
      <w:r>
        <w:rPr>
          <w:color w:val="333333"/>
          <w:sz w:val="19"/>
        </w:rPr>
        <w:t>功能：初始化棋盘为15×15空棋盘，设置初始状态为waiting，黑棋先手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assign_color(username: str)</w:t>
      </w:r>
    </w:p>
    <w:p>
      <w:pPr>
        <w:ind w:left="454"/>
      </w:pPr>
      <w:r>
        <w:rPr>
          <w:color w:val="333333"/>
          <w:sz w:val="19"/>
        </w:rPr>
        <w:t>功能：为加入的玩家分配颜色。先加入的为黑棋，后加入的为白棋，超出2人返回None（观众）</w:t>
      </w:r>
    </w:p>
    <w:p>
      <w:pPr>
        <w:ind w:left="454"/>
      </w:pPr>
      <w:r>
        <w:rPr>
          <w:color w:val="555555"/>
          <w:sz w:val="19"/>
        </w:rPr>
        <w:t>返回值：int (BLACK/WHITE/None)</w:t>
      </w:r>
    </w:p>
    <w:p>
      <w:pPr>
        <w:spacing w:before="120" w:after="40"/>
      </w:pPr>
      <w:r>
        <w:rPr>
          <w:b/>
          <w:color w:val="005080"/>
          <w:sz w:val="20"/>
        </w:rPr>
        <w:t>def get_color(username: str)</w:t>
      </w:r>
    </w:p>
    <w:p>
      <w:pPr>
        <w:ind w:left="454"/>
      </w:pPr>
      <w:r>
        <w:rPr>
          <w:color w:val="333333"/>
          <w:sz w:val="19"/>
        </w:rPr>
        <w:t>功能：获取玩家在当前对局中的颜色</w:t>
      </w:r>
    </w:p>
    <w:p>
      <w:pPr>
        <w:ind w:left="454"/>
      </w:pPr>
      <w:r>
        <w:rPr>
          <w:color w:val="555555"/>
          <w:sz w:val="19"/>
        </w:rPr>
        <w:t>返回值：int or None</w:t>
      </w:r>
    </w:p>
    <w:p>
      <w:pPr>
        <w:spacing w:before="120" w:after="40"/>
      </w:pPr>
      <w:r>
        <w:rPr>
          <w:b/>
          <w:color w:val="005080"/>
          <w:sz w:val="20"/>
        </w:rPr>
        <w:t>def remove_player(username: str)</w:t>
      </w:r>
    </w:p>
    <w:p>
      <w:pPr>
        <w:ind w:left="454"/>
      </w:pPr>
      <w:r>
        <w:rPr>
          <w:color w:val="333333"/>
          <w:sz w:val="19"/>
        </w:rPr>
        <w:t>功能：玩家离开时清除其颜色分配，检查是否需要重置游戏状态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_check_players()</w:t>
      </w:r>
    </w:p>
    <w:p>
      <w:pPr>
        <w:ind w:left="454"/>
      </w:pPr>
      <w:r>
        <w:rPr>
          <w:color w:val="333333"/>
          <w:sz w:val="19"/>
        </w:rPr>
        <w:t>功能：检查当前玩家数量。玩家不足2人时重置为waiting状态，0人时完全重置棋盘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set_ready(username: str)</w:t>
      </w:r>
    </w:p>
    <w:p>
      <w:pPr>
        <w:ind w:left="454"/>
      </w:pPr>
      <w:r>
        <w:rPr>
          <w:color w:val="333333"/>
          <w:sz w:val="19"/>
        </w:rPr>
        <w:t>功能：玩家点击准备。返回(success, both_ready)。双方都准备好后自动开始游戏</w:t>
      </w:r>
    </w:p>
    <w:p>
      <w:pPr>
        <w:ind w:left="454"/>
      </w:pPr>
      <w:r>
        <w:rPr>
          <w:color w:val="555555"/>
          <w:sz w:val="19"/>
        </w:rPr>
        <w:t>返回值：(bool, bool)</w:t>
      </w:r>
    </w:p>
    <w:p>
      <w:pPr>
        <w:spacing w:before="120" w:after="40"/>
      </w:pPr>
      <w:r>
        <w:rPr>
          <w:b/>
          <w:color w:val="005080"/>
          <w:sz w:val="20"/>
        </w:rPr>
        <w:t>def unready(username: str)</w:t>
      </w:r>
    </w:p>
    <w:p>
      <w:pPr>
        <w:ind w:left="454"/>
      </w:pPr>
      <w:r>
        <w:rPr>
          <w:color w:val="333333"/>
          <w:sz w:val="19"/>
        </w:rPr>
        <w:t>功能：玩家取消准备状态，仅在waiting状态下有效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_start_game()</w:t>
      </w:r>
    </w:p>
    <w:p>
      <w:pPr>
        <w:ind w:left="454"/>
      </w:pPr>
      <w:r>
        <w:rPr>
          <w:color w:val="333333"/>
          <w:sz w:val="19"/>
        </w:rPr>
        <w:t>功能：开始新游戏：清空棋盘，设置状态为playing，黑棋先手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reset_game()</w:t>
      </w:r>
    </w:p>
    <w:p>
      <w:pPr>
        <w:ind w:left="454"/>
      </w:pPr>
      <w:r>
        <w:rPr>
          <w:color w:val="333333"/>
          <w:sz w:val="19"/>
        </w:rPr>
        <w:t>功能：完全重置游戏到初始等待状态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make_move(username: str, x: int, y: int)</w:t>
      </w:r>
    </w:p>
    <w:p>
      <w:pPr>
        <w:ind w:left="454"/>
      </w:pPr>
      <w:r>
        <w:rPr>
          <w:color w:val="333333"/>
          <w:sz w:val="19"/>
        </w:rPr>
        <w:t>功能：核心落子函数。参数x,y为棋盘坐标。返回值：(成功标志, 消息, 获胜者用户名)。执行坐标验证→回合验证→空位验证→落子→胜负判定→回合切换的完整流程。胜负判定调用_check_win()检查四个方向是否有五连子</w:t>
      </w:r>
    </w:p>
    <w:p>
      <w:pPr>
        <w:ind w:left="454"/>
      </w:pPr>
      <w:r>
        <w:rPr>
          <w:color w:val="555555"/>
          <w:sz w:val="19"/>
        </w:rPr>
        <w:t>返回值：(bool, str, str or None)</w:t>
      </w:r>
    </w:p>
    <w:p>
      <w:pPr>
        <w:spacing w:before="120" w:after="40"/>
      </w:pPr>
      <w:r>
        <w:rPr>
          <w:b/>
          <w:color w:val="005080"/>
          <w:sz w:val="20"/>
        </w:rPr>
        <w:t>def _check_win(x: int, y: int, color: int)</w:t>
      </w:r>
    </w:p>
    <w:p>
      <w:pPr>
        <w:ind w:left="454"/>
      </w:pPr>
      <w:r>
        <w:rPr>
          <w:color w:val="333333"/>
          <w:sz w:val="19"/>
        </w:rPr>
        <w:t>功能：检查以(x,y)为中心，color颜色的棋子是否形成五连子。遍历横向、纵向、主对角线、副对角线四个方向，统计连续同色棋子数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to_dict()</w:t>
      </w:r>
    </w:p>
    <w:p>
      <w:pPr>
        <w:ind w:left="454"/>
      </w:pPr>
      <w:r>
        <w:rPr>
          <w:color w:val="333333"/>
          <w:sz w:val="19"/>
        </w:rPr>
        <w:t>功能：将当前游戏状态序列化为字典，用于通过WebSocket发送给客户端</w:t>
      </w:r>
    </w:p>
    <w:p>
      <w:pPr>
        <w:ind w:left="454"/>
      </w:pPr>
      <w:r>
        <w:rPr>
          <w:color w:val="555555"/>
          <w:sz w:val="19"/>
        </w:rPr>
        <w:t>返回值：dict</w:t>
      </w:r>
    </w:p>
    <w:p>
      <w:pPr>
        <w:pStyle w:val="Heading3"/>
      </w:pPr>
      <w:r>
        <w:t>3.5.2 GomokuGameManager 类</w:t>
      </w:r>
    </w:p>
    <w:p>
      <w:r>
        <w:t>GomokuGameManager 是五子棋游戏的全局管理器，维护 room_id → GomokuGame 的映射字典。</w:t>
      </w:r>
    </w:p>
    <w:p>
      <w:pPr>
        <w:spacing w:before="120" w:after="40"/>
      </w:pPr>
      <w:r>
        <w:rPr>
          <w:b/>
          <w:color w:val="005080"/>
          <w:sz w:val="20"/>
        </w:rPr>
        <w:t>def __init__()</w:t>
      </w:r>
    </w:p>
    <w:p>
      <w:pPr>
        <w:ind w:left="454"/>
      </w:pPr>
      <w:r>
        <w:rPr>
          <w:color w:val="333333"/>
          <w:sz w:val="19"/>
        </w:rPr>
        <w:t>功能：初始化 games 字典 {}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get_or_create(room_id: str)</w:t>
      </w:r>
    </w:p>
    <w:p>
      <w:pPr>
        <w:ind w:left="454"/>
      </w:pPr>
      <w:r>
        <w:rPr>
          <w:color w:val="333333"/>
          <w:sz w:val="19"/>
        </w:rPr>
        <w:t>功能：获取指定房间的五子棋实例，不存在则自动创建</w:t>
      </w:r>
    </w:p>
    <w:p>
      <w:pPr>
        <w:ind w:left="454"/>
      </w:pPr>
      <w:r>
        <w:rPr>
          <w:color w:val="555555"/>
          <w:sz w:val="19"/>
        </w:rPr>
        <w:t>返回值：GomokuGame</w:t>
      </w:r>
    </w:p>
    <w:p>
      <w:pPr>
        <w:spacing w:before="120" w:after="40"/>
      </w:pPr>
      <w:r>
        <w:rPr>
          <w:b/>
          <w:color w:val="005080"/>
          <w:sz w:val="20"/>
        </w:rPr>
        <w:t>def get(room_id: str)</w:t>
      </w:r>
    </w:p>
    <w:p>
      <w:pPr>
        <w:ind w:left="454"/>
      </w:pPr>
      <w:r>
        <w:rPr>
          <w:color w:val="333333"/>
          <w:sz w:val="19"/>
        </w:rPr>
        <w:t>功能：获取指定房间的五子棋实例</w:t>
      </w:r>
    </w:p>
    <w:p>
      <w:pPr>
        <w:ind w:left="454"/>
      </w:pPr>
      <w:r>
        <w:rPr>
          <w:color w:val="555555"/>
          <w:sz w:val="19"/>
        </w:rPr>
        <w:t>返回值：GomokuGame or None</w:t>
      </w:r>
    </w:p>
    <w:p>
      <w:pPr>
        <w:spacing w:before="120" w:after="40"/>
      </w:pPr>
      <w:r>
        <w:rPr>
          <w:b/>
          <w:color w:val="005080"/>
          <w:sz w:val="20"/>
        </w:rPr>
        <w:t>def remove(room_id: str)</w:t>
      </w:r>
    </w:p>
    <w:p>
      <w:pPr>
        <w:ind w:left="454"/>
      </w:pPr>
      <w:r>
        <w:rPr>
          <w:color w:val="333333"/>
          <w:sz w:val="19"/>
        </w:rPr>
        <w:t>功能：删除指定房间的五子棋实例（房间解散时调用）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r>
        <w:br w:type="page"/>
      </w:r>
    </w:p>
    <w:p>
      <w:pPr>
        <w:pStyle w:val="Heading2"/>
      </w:pPr>
      <w:r>
        <w:t>3.6 中国象棋游戏逻辑</w:t>
      </w:r>
    </w:p>
    <w:p>
      <w:pPr>
        <w:pStyle w:val="Heading3"/>
      </w:pPr>
      <w:r>
        <w:t>3.6.1 ChineseChessGame 类</w:t>
      </w:r>
    </w:p>
    <w:p>
      <w:r>
        <w:t>ChineseChessGame 类实现了完整的中国象棋行棋规则引擎，约520行代码。</w:t>
      </w:r>
    </w:p>
    <w:p>
      <w:r>
        <w:t>常量定义：CC_ROOK(车)、CC_HORSE(马)、CC_ELEPHANT(象/相)、CC_ADVISOR(士/仕)、CC_KING(将/帅)、CC_CANNON(炮)、CC_PAWN(兵/卒)。CC_RED/CC_BLACK 表示颜色。棋盘为 10行×9列。</w:t>
      </w:r>
    </w:p>
    <w:p>
      <w:r>
        <w:t>类属性：room_id, board(10×9棋盘), current_turn(CC_RED先手), player_red/black, red_ready/black_ready, status, winner, move_count, move_history(悔棋用)</w:t>
      </w:r>
    </w:p>
    <w:p>
      <w:pPr>
        <w:spacing w:before="120" w:after="40"/>
      </w:pPr>
      <w:r>
        <w:rPr>
          <w:b/>
          <w:color w:val="005080"/>
          <w:sz w:val="20"/>
        </w:rPr>
        <w:t>def __init__(room_id: str)</w:t>
      </w:r>
    </w:p>
    <w:p>
      <w:pPr>
        <w:ind w:left="454"/>
      </w:pPr>
      <w:r>
        <w:rPr>
          <w:color w:val="333333"/>
          <w:sz w:val="19"/>
        </w:rPr>
        <w:t>功能：初始化10×9棋盘，调用_init_board设置标准开局布局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_init_board()</w:t>
      </w:r>
    </w:p>
    <w:p>
      <w:pPr>
        <w:ind w:left="454"/>
      </w:pPr>
      <w:r>
        <w:rPr>
          <w:color w:val="333333"/>
          <w:sz w:val="19"/>
        </w:rPr>
        <w:t>功能：设置标准中国象棋开局布局：红方在下(row6-9)，黑方在上(row0-3)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assign_color(username: str)</w:t>
      </w:r>
    </w:p>
    <w:p>
      <w:pPr>
        <w:ind w:left="454"/>
      </w:pPr>
      <w:r>
        <w:rPr>
          <w:color w:val="333333"/>
          <w:sz w:val="19"/>
        </w:rPr>
        <w:t>功能：为玩家分配红方或黑方</w:t>
      </w:r>
    </w:p>
    <w:p>
      <w:pPr>
        <w:ind w:left="454"/>
      </w:pPr>
      <w:r>
        <w:rPr>
          <w:color w:val="555555"/>
          <w:sz w:val="19"/>
        </w:rPr>
        <w:t>返回值：str (CC_RED/CC_BLACK/None)</w:t>
      </w:r>
    </w:p>
    <w:p>
      <w:pPr>
        <w:spacing w:before="120" w:after="40"/>
      </w:pPr>
      <w:r>
        <w:rPr>
          <w:b/>
          <w:color w:val="005080"/>
          <w:sz w:val="20"/>
        </w:rPr>
        <w:t>def get_color(username: str)</w:t>
      </w:r>
    </w:p>
    <w:p>
      <w:pPr>
        <w:ind w:left="454"/>
      </w:pPr>
      <w:r>
        <w:rPr>
          <w:color w:val="333333"/>
          <w:sz w:val="19"/>
        </w:rPr>
        <w:t>功能：获取玩家颜色</w:t>
      </w:r>
    </w:p>
    <w:p>
      <w:pPr>
        <w:ind w:left="454"/>
      </w:pPr>
      <w:r>
        <w:rPr>
          <w:color w:val="555555"/>
          <w:sz w:val="19"/>
        </w:rPr>
        <w:t>返回值：str or None</w:t>
      </w:r>
    </w:p>
    <w:p>
      <w:pPr>
        <w:spacing w:before="120" w:after="40"/>
      </w:pPr>
      <w:r>
        <w:rPr>
          <w:b/>
          <w:color w:val="005080"/>
          <w:sz w:val="20"/>
        </w:rPr>
        <w:t>def remove_player(username: str)</w:t>
      </w:r>
    </w:p>
    <w:p>
      <w:pPr>
        <w:ind w:left="454"/>
      </w:pPr>
      <w:r>
        <w:rPr>
          <w:color w:val="333333"/>
          <w:sz w:val="19"/>
        </w:rPr>
        <w:t>功能：玩家离开时清除颜色分配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set_ready(username: str)</w:t>
      </w:r>
    </w:p>
    <w:p>
      <w:pPr>
        <w:ind w:left="454"/>
      </w:pPr>
      <w:r>
        <w:rPr>
          <w:color w:val="333333"/>
          <w:sz w:val="19"/>
        </w:rPr>
        <w:t>功能：玩家准备，双方都准备好自动开始</w:t>
      </w:r>
    </w:p>
    <w:p>
      <w:pPr>
        <w:ind w:left="454"/>
      </w:pPr>
      <w:r>
        <w:rPr>
          <w:color w:val="555555"/>
          <w:sz w:val="19"/>
        </w:rPr>
        <w:t>返回值：(bool, bool)</w:t>
      </w:r>
    </w:p>
    <w:p>
      <w:pPr>
        <w:spacing w:before="120" w:after="40"/>
      </w:pPr>
      <w:r>
        <w:rPr>
          <w:b/>
          <w:color w:val="005080"/>
          <w:sz w:val="20"/>
        </w:rPr>
        <w:t>def unready(username: str)</w:t>
      </w:r>
    </w:p>
    <w:p>
      <w:pPr>
        <w:ind w:left="454"/>
      </w:pPr>
      <w:r>
        <w:rPr>
          <w:color w:val="333333"/>
          <w:sz w:val="19"/>
        </w:rPr>
        <w:t>功能：取消准备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_start_game()</w:t>
      </w:r>
    </w:p>
    <w:p>
      <w:pPr>
        <w:ind w:left="454"/>
      </w:pPr>
      <w:r>
        <w:rPr>
          <w:color w:val="333333"/>
          <w:sz w:val="19"/>
        </w:rPr>
        <w:t>功能：开始对局，清空棋盘和走法历史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reset_game()</w:t>
      </w:r>
    </w:p>
    <w:p>
      <w:pPr>
        <w:ind w:left="454"/>
      </w:pPr>
      <w:r>
        <w:rPr>
          <w:color w:val="333333"/>
          <w:sz w:val="19"/>
        </w:rPr>
        <w:t>功能：重置游戏状态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is_valid_move(from_row, from_col, to_row, to_col, color: str)</w:t>
      </w:r>
    </w:p>
    <w:p>
      <w:pPr>
        <w:ind w:left="454"/>
      </w:pPr>
      <w:r>
        <w:rPr>
          <w:color w:val="333333"/>
          <w:sz w:val="19"/>
        </w:rPr>
        <w:t>功能：核心走法验证入口。按棋子类型分派到对应的规则函数：车(_rook_rule)、马(_horse_rule)、象(_elephant_rule)、士(_advisor_rule)、将(_king_rule)、炮(_cannon_rule)、兵(_pawn_rule)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_rook_rule(fr, fc, tr, tc)</w:t>
      </w:r>
    </w:p>
    <w:p>
      <w:pPr>
        <w:ind w:left="454"/>
      </w:pPr>
      <w:r>
        <w:rPr>
          <w:color w:val="333333"/>
          <w:sz w:val="19"/>
        </w:rPr>
        <w:t>功能：车：直线走，路径中不能有障碍棋子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_horse_rule(fr, fc, tr, tc)</w:t>
      </w:r>
    </w:p>
    <w:p>
      <w:pPr>
        <w:ind w:left="454"/>
      </w:pPr>
      <w:r>
        <w:rPr>
          <w:color w:val="333333"/>
          <w:sz w:val="19"/>
        </w:rPr>
        <w:t>功能：马：走日字，需检查蹩脚位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_elephant_rule(fr, fc, tr, tc, color)</w:t>
      </w:r>
    </w:p>
    <w:p>
      <w:pPr>
        <w:ind w:left="454"/>
      </w:pPr>
      <w:r>
        <w:rPr>
          <w:color w:val="333333"/>
          <w:sz w:val="19"/>
        </w:rPr>
        <w:t>功能：象/相：走田字，不能过河，需检查塞眼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_advisor_rule(fr, fc, tr, tc, color)</w:t>
      </w:r>
    </w:p>
    <w:p>
      <w:pPr>
        <w:ind w:left="454"/>
      </w:pPr>
      <w:r>
        <w:rPr>
          <w:color w:val="333333"/>
          <w:sz w:val="19"/>
        </w:rPr>
        <w:t>功能：士/仕：九宫格内斜线一步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_king_rule(fr, fc, tr, tc, color)</w:t>
      </w:r>
    </w:p>
    <w:p>
      <w:pPr>
        <w:ind w:left="454"/>
      </w:pPr>
      <w:r>
        <w:rPr>
          <w:color w:val="333333"/>
          <w:sz w:val="19"/>
        </w:rPr>
        <w:t>功能：将/帅：九宫格内直线一步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_cannon_rule(fr, fc, tr, tc)</w:t>
      </w:r>
    </w:p>
    <w:p>
      <w:pPr>
        <w:ind w:left="454"/>
      </w:pPr>
      <w:r>
        <w:rPr>
          <w:color w:val="333333"/>
          <w:sz w:val="19"/>
        </w:rPr>
        <w:t>功能：炮：直线移动无阻，吃子需翻一座山（中间恰好一个棋子）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_pawn_rule(fr, fc, tr, tc, color)</w:t>
      </w:r>
    </w:p>
    <w:p>
      <w:pPr>
        <w:ind w:left="454"/>
      </w:pPr>
      <w:r>
        <w:rPr>
          <w:color w:val="333333"/>
          <w:sz w:val="19"/>
        </w:rPr>
        <w:t>功能：兵/卒：未过河只能前进，过河后可左右和前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_in_palace(row, col, color)</w:t>
      </w:r>
    </w:p>
    <w:p>
      <w:pPr>
        <w:ind w:left="454"/>
      </w:pPr>
      <w:r>
        <w:rPr>
          <w:color w:val="333333"/>
          <w:sz w:val="19"/>
        </w:rPr>
        <w:t>功能：检查坐标是否在对应颜色的九宫格内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_path_clear(fr, fc, tr, tc)</w:t>
      </w:r>
    </w:p>
    <w:p>
      <w:pPr>
        <w:ind w:left="454"/>
      </w:pPr>
      <w:r>
        <w:rPr>
          <w:color w:val="333333"/>
          <w:sz w:val="19"/>
        </w:rPr>
        <w:t>功能：检查两点之间直线路径是否有棋子阻挡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_count_pieces_between(fr, fc, tr, tc)</w:t>
      </w:r>
    </w:p>
    <w:p>
      <w:pPr>
        <w:ind w:left="454"/>
      </w:pPr>
      <w:r>
        <w:rPr>
          <w:color w:val="333333"/>
          <w:sz w:val="19"/>
        </w:rPr>
        <w:t>功能：统计两点之间直线路径上的棋子数量（炮吃子判定用）</w:t>
      </w:r>
    </w:p>
    <w:p>
      <w:pPr>
        <w:ind w:left="454"/>
      </w:pPr>
      <w:r>
        <w:rPr>
          <w:color w:val="555555"/>
          <w:sz w:val="19"/>
        </w:rPr>
        <w:t>返回值：int</w:t>
      </w:r>
    </w:p>
    <w:p>
      <w:pPr>
        <w:spacing w:before="120" w:after="40"/>
      </w:pPr>
      <w:r>
        <w:rPr>
          <w:b/>
          <w:color w:val="005080"/>
          <w:sz w:val="20"/>
        </w:rPr>
        <w:t>def _find_king(color: str)</w:t>
      </w:r>
    </w:p>
    <w:p>
      <w:pPr>
        <w:ind w:left="454"/>
      </w:pPr>
      <w:r>
        <w:rPr>
          <w:color w:val="333333"/>
          <w:sz w:val="19"/>
        </w:rPr>
        <w:t>功能：在棋盘上找到对应颜色的将/帅坐标</w:t>
      </w:r>
    </w:p>
    <w:p>
      <w:pPr>
        <w:ind w:left="454"/>
      </w:pPr>
      <w:r>
        <w:rPr>
          <w:color w:val="555555"/>
          <w:sz w:val="19"/>
        </w:rPr>
        <w:t>返回值：(int, int)</w:t>
      </w:r>
    </w:p>
    <w:p>
      <w:pPr>
        <w:spacing w:before="120" w:after="40"/>
      </w:pPr>
      <w:r>
        <w:rPr>
          <w:b/>
          <w:color w:val="005080"/>
          <w:sz w:val="20"/>
        </w:rPr>
        <w:t>def _kings_facing()</w:t>
      </w:r>
    </w:p>
    <w:p>
      <w:pPr>
        <w:ind w:left="454"/>
      </w:pPr>
      <w:r>
        <w:rPr>
          <w:color w:val="333333"/>
          <w:sz w:val="19"/>
        </w:rPr>
        <w:t>功能：检查两将帅是否在同一列且之间无棋子（对面）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_simulate_move(fr, fc, tr, tc)</w:t>
      </w:r>
    </w:p>
    <w:p>
      <w:pPr>
        <w:ind w:left="454"/>
      </w:pPr>
      <w:r>
        <w:rPr>
          <w:color w:val="333333"/>
          <w:sz w:val="19"/>
        </w:rPr>
        <w:t>功能：模拟走一步并返回捕获的棋子（用于将军验证）</w:t>
      </w:r>
    </w:p>
    <w:p>
      <w:pPr>
        <w:ind w:left="454"/>
      </w:pPr>
      <w:r>
        <w:rPr>
          <w:color w:val="555555"/>
          <w:sz w:val="19"/>
        </w:rPr>
        <w:t>返回值：tuple</w:t>
      </w:r>
    </w:p>
    <w:p>
      <w:pPr>
        <w:spacing w:before="120" w:after="40"/>
      </w:pPr>
      <w:r>
        <w:rPr>
          <w:b/>
          <w:color w:val="005080"/>
          <w:sz w:val="20"/>
        </w:rPr>
        <w:t>def _undo_simulate(fr, fc, tr, tc, captured)</w:t>
      </w:r>
    </w:p>
    <w:p>
      <w:pPr>
        <w:ind w:left="454"/>
      </w:pPr>
      <w:r>
        <w:rPr>
          <w:color w:val="333333"/>
          <w:sz w:val="19"/>
        </w:rPr>
        <w:t>功能：撤销模拟走棋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is_check(color: str)</w:t>
      </w:r>
    </w:p>
    <w:p>
      <w:pPr>
        <w:ind w:left="454"/>
      </w:pPr>
      <w:r>
        <w:rPr>
          <w:color w:val="333333"/>
          <w:sz w:val="19"/>
        </w:rPr>
        <w:t>功能：检查某方是否被将军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is_checkmate(color: str)</w:t>
      </w:r>
    </w:p>
    <w:p>
      <w:pPr>
        <w:ind w:left="454"/>
      </w:pPr>
      <w:r>
        <w:rPr>
          <w:color w:val="333333"/>
          <w:sz w:val="19"/>
        </w:rPr>
        <w:t>功能：检查某方是否被将死（所有走法都无法解将）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make_move(username, from_row, from_col, to_row, to_col)</w:t>
      </w:r>
    </w:p>
    <w:p>
      <w:pPr>
        <w:ind w:left="454"/>
      </w:pPr>
      <w:r>
        <w:rPr>
          <w:color w:val="333333"/>
          <w:sz w:val="19"/>
        </w:rPr>
        <w:t>功能：完整走棋流程：验证走法→检查走后是否自将→执行走棋→记录走法历史→检查对方是否被将/被将死→切换回合</w:t>
      </w:r>
    </w:p>
    <w:p>
      <w:pPr>
        <w:ind w:left="454"/>
      </w:pPr>
      <w:r>
        <w:rPr>
          <w:color w:val="555555"/>
          <w:sz w:val="19"/>
        </w:rPr>
        <w:t>返回值：(bool, str, dict)</w:t>
      </w:r>
    </w:p>
    <w:p>
      <w:pPr>
        <w:spacing w:before="120" w:after="40"/>
      </w:pPr>
      <w:r>
        <w:rPr>
          <w:b/>
          <w:color w:val="005080"/>
          <w:sz w:val="20"/>
        </w:rPr>
        <w:t>def request_undo(username: str)</w:t>
      </w:r>
    </w:p>
    <w:p>
      <w:pPr>
        <w:ind w:left="454"/>
      </w:pPr>
      <w:r>
        <w:rPr>
          <w:color w:val="333333"/>
          <w:sz w:val="19"/>
        </w:rPr>
        <w:t>功能：申请悔棋。返回(can_request, msg, last_move_color)</w:t>
      </w:r>
    </w:p>
    <w:p>
      <w:pPr>
        <w:ind w:left="454"/>
      </w:pPr>
      <w:r>
        <w:rPr>
          <w:color w:val="555555"/>
          <w:sz w:val="19"/>
        </w:rPr>
        <w:t>返回值：(bool, str, str)</w:t>
      </w:r>
    </w:p>
    <w:p>
      <w:pPr>
        <w:spacing w:before="120" w:after="40"/>
      </w:pPr>
      <w:r>
        <w:rPr>
          <w:b/>
          <w:color w:val="005080"/>
          <w:sz w:val="20"/>
        </w:rPr>
        <w:t>def agree_undo(username: str)</w:t>
      </w:r>
    </w:p>
    <w:p>
      <w:pPr>
        <w:ind w:left="454"/>
      </w:pPr>
      <w:r>
        <w:rPr>
          <w:color w:val="333333"/>
          <w:sz w:val="19"/>
        </w:rPr>
        <w:t>功能：同意悔棋。撤销最近两步（对方一步+自己一步）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to_dict()</w:t>
      </w:r>
    </w:p>
    <w:p>
      <w:pPr>
        <w:ind w:left="454"/>
      </w:pPr>
      <w:r>
        <w:rPr>
          <w:color w:val="333333"/>
          <w:sz w:val="19"/>
        </w:rPr>
        <w:t>功能：序列化游戏状态，包含棋盘二维数组、回合、走法历史等</w:t>
      </w:r>
    </w:p>
    <w:p>
      <w:pPr>
        <w:ind w:left="454"/>
      </w:pPr>
      <w:r>
        <w:rPr>
          <w:color w:val="555555"/>
          <w:sz w:val="19"/>
        </w:rPr>
        <w:t>返回值：dict</w:t>
      </w:r>
    </w:p>
    <w:p>
      <w:pPr>
        <w:pStyle w:val="Heading3"/>
      </w:pPr>
      <w:r>
        <w:t>3.6.2 ChineseChessManager 类</w:t>
      </w:r>
    </w:p>
    <w:p>
      <w:r>
        <w:t>ChineseChessManager 管理所有中国象棋对局实例。</w:t>
      </w:r>
    </w:p>
    <w:p>
      <w:pPr>
        <w:spacing w:before="120" w:after="40"/>
      </w:pPr>
      <w:r>
        <w:rPr>
          <w:b/>
          <w:color w:val="005080"/>
          <w:sz w:val="20"/>
        </w:rPr>
        <w:t>def __init__()</w:t>
      </w:r>
    </w:p>
    <w:p>
      <w:pPr>
        <w:ind w:left="454"/>
      </w:pPr>
      <w:r>
        <w:rPr>
          <w:color w:val="333333"/>
          <w:sz w:val="19"/>
        </w:rPr>
        <w:t>功能：初始化 games 字典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get_or_create(room_id: str)</w:t>
      </w:r>
    </w:p>
    <w:p>
      <w:pPr>
        <w:ind w:left="454"/>
      </w:pPr>
      <w:r>
        <w:rPr>
          <w:color w:val="333333"/>
          <w:sz w:val="19"/>
        </w:rPr>
        <w:t>功能：获取或创建象棋对局</w:t>
      </w:r>
    </w:p>
    <w:p>
      <w:pPr>
        <w:ind w:left="454"/>
      </w:pPr>
      <w:r>
        <w:rPr>
          <w:color w:val="555555"/>
          <w:sz w:val="19"/>
        </w:rPr>
        <w:t>返回值：ChineseChessGame</w:t>
      </w:r>
    </w:p>
    <w:p>
      <w:pPr>
        <w:spacing w:before="120" w:after="40"/>
      </w:pPr>
      <w:r>
        <w:rPr>
          <w:b/>
          <w:color w:val="005080"/>
          <w:sz w:val="20"/>
        </w:rPr>
        <w:t>def get(room_id: str)</w:t>
      </w:r>
    </w:p>
    <w:p>
      <w:pPr>
        <w:ind w:left="454"/>
      </w:pPr>
      <w:r>
        <w:rPr>
          <w:color w:val="333333"/>
          <w:sz w:val="19"/>
        </w:rPr>
        <w:t>功能：获取象棋对局</w:t>
      </w:r>
    </w:p>
    <w:p>
      <w:pPr>
        <w:ind w:left="454"/>
      </w:pPr>
      <w:r>
        <w:rPr>
          <w:color w:val="555555"/>
          <w:sz w:val="19"/>
        </w:rPr>
        <w:t>返回值：ChineseChessGame or None</w:t>
      </w:r>
    </w:p>
    <w:p>
      <w:pPr>
        <w:spacing w:before="120" w:after="40"/>
      </w:pPr>
      <w:r>
        <w:rPr>
          <w:b/>
          <w:color w:val="005080"/>
          <w:sz w:val="20"/>
        </w:rPr>
        <w:t>def remove(room_id: str)</w:t>
      </w:r>
    </w:p>
    <w:p>
      <w:pPr>
        <w:ind w:left="454"/>
      </w:pPr>
      <w:r>
        <w:rPr>
          <w:color w:val="333333"/>
          <w:sz w:val="19"/>
        </w:rPr>
        <w:t>功能：删除象棋对局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r>
        <w:br w:type="page"/>
      </w:r>
    </w:p>
    <w:p>
      <w:pPr>
        <w:pStyle w:val="Heading2"/>
      </w:pPr>
      <w:r>
        <w:t>3.7 聊天室管理器 — ChatRoom 类</w:t>
      </w:r>
    </w:p>
    <w:p>
      <w:r>
        <w:t>ChatRoom 类管理所有在线用户的 WebSocket 连接和消息广播。它是连接前端聊天功能的桥梁。</w:t>
      </w:r>
    </w:p>
    <w:p>
      <w:r>
        <w:t>核心数据结构：</w:t>
      </w:r>
    </w:p>
    <w:p>
      <w:r>
        <w:t>• self.clients: set — 所有活跃的 WebSocket 连接对象</w:t>
      </w:r>
    </w:p>
    <w:p>
      <w:r>
        <w:t>• self.user_map: dict — WebSocket → username 映射</w:t>
      </w:r>
    </w:p>
    <w:p>
      <w:r>
        <w:t>• self.tokens: dict — token → username 映射（认证用）</w:t>
      </w:r>
    </w:p>
    <w:p>
      <w:r>
        <w:t>• self.online_users: dict — username → set of WebSocket（一个用户可多端登录）</w:t>
      </w:r>
    </w:p>
    <w:p>
      <w:pPr>
        <w:spacing w:before="120" w:after="40"/>
      </w:pPr>
      <w:r>
        <w:rPr>
          <w:b/>
          <w:color w:val="005080"/>
          <w:sz w:val="20"/>
        </w:rPr>
        <w:t>def __init__()</w:t>
      </w:r>
    </w:p>
    <w:p>
      <w:pPr>
        <w:ind w:left="454"/>
      </w:pPr>
      <w:r>
        <w:rPr>
          <w:color w:val="333333"/>
          <w:sz w:val="19"/>
        </w:rPr>
        <w:t>功能：初始化 clients(set)、user_map(dict)、tokens(dict)、online_users(dict)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broadcast(message: str（JSON字符串）)</w:t>
      </w:r>
    </w:p>
    <w:p>
      <w:pPr>
        <w:ind w:left="454"/>
      </w:pPr>
      <w:r>
        <w:rPr>
          <w:color w:val="333333"/>
          <w:sz w:val="19"/>
        </w:rPr>
        <w:t>功能：向所有在线客户端广播消息。遍历 self.clients 中的每个 WebSocket 连接，调用 send_str() 发送消息。自动检测并清理断开的连接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add_client(websocket: WebSocketResponse, username: str)</w:t>
      </w:r>
    </w:p>
    <w:p>
      <w:pPr>
        <w:ind w:left="454"/>
      </w:pPr>
      <w:r>
        <w:rPr>
          <w:color w:val="333333"/>
          <w:sz w:val="19"/>
        </w:rPr>
        <w:t>功能：将新的 WebSocket 连接添加到 clients 集合，更新 user_map 和 online_users。同步更新数据库中的 last_online 时间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remove_client(websocket: WebSocketResponse)</w:t>
      </w:r>
    </w:p>
    <w:p>
      <w:pPr>
        <w:ind w:left="454"/>
      </w:pPr>
      <w:r>
        <w:rPr>
          <w:color w:val="333333"/>
          <w:sz w:val="19"/>
        </w:rPr>
        <w:t>功能：移除断开的 WebSocket 连接。清理 clients、user_map、online_users。如果用户的所有连接都断开，更新数据库 last_online。返回被移除的用户名</w:t>
      </w:r>
    </w:p>
    <w:p>
      <w:pPr>
        <w:ind w:left="454"/>
      </w:pPr>
      <w:r>
        <w:rPr>
          <w:color w:val="555555"/>
          <w:sz w:val="19"/>
        </w:rPr>
        <w:t>返回值：str or None（异步）</w:t>
      </w:r>
    </w:p>
    <w:p>
      <w:pPr>
        <w:spacing w:before="120" w:after="40"/>
      </w:pPr>
      <w:r>
        <w:rPr>
          <w:b/>
          <w:color w:val="005080"/>
          <w:sz w:val="20"/>
        </w:rPr>
        <w:t>def is_online(username: str)</w:t>
      </w:r>
    </w:p>
    <w:p>
      <w:pPr>
        <w:ind w:left="454"/>
      </w:pPr>
      <w:r>
        <w:rPr>
          <w:color w:val="333333"/>
          <w:sz w:val="19"/>
        </w:rPr>
        <w:t>功能：检查指定用户是否在线（至少有一个活跃连接）</w:t>
      </w:r>
    </w:p>
    <w:p>
      <w:pPr>
        <w:ind w:left="454"/>
      </w:pPr>
      <w:r>
        <w:rPr>
          <w:color w:val="555555"/>
          <w:sz w:val="19"/>
        </w:rPr>
        <w:t>返回值：bool</w:t>
      </w:r>
    </w:p>
    <w:p>
      <w:pPr>
        <w:spacing w:before="120" w:after="40"/>
      </w:pPr>
      <w:r>
        <w:rPr>
          <w:b/>
          <w:color w:val="005080"/>
          <w:sz w:val="20"/>
        </w:rPr>
        <w:t>def online_count(（属性）)</w:t>
      </w:r>
    </w:p>
    <w:p>
      <w:pPr>
        <w:ind w:left="454"/>
      </w:pPr>
      <w:r>
        <w:rPr>
          <w:color w:val="333333"/>
          <w:sz w:val="19"/>
        </w:rPr>
        <w:t>功能：返回当前在线连接总数</w:t>
      </w:r>
    </w:p>
    <w:p>
      <w:pPr>
        <w:ind w:left="454"/>
      </w:pPr>
      <w:r>
        <w:rPr>
          <w:color w:val="555555"/>
          <w:sz w:val="19"/>
        </w:rPr>
        <w:t>返回值：int</w:t>
      </w:r>
    </w:p>
    <w:p>
      <w:pPr>
        <w:pStyle w:val="Heading2"/>
      </w:pPr>
      <w:r>
        <w:t>3.8 游戏大厅管理器 — GameLobby 类</w:t>
      </w:r>
    </w:p>
    <w:p>
      <w:r>
        <w:t>GameLobby 类管理游戏房间的完整生命周期：创建、加入、离开、解散。</w:t>
      </w:r>
    </w:p>
    <w:p>
      <w:r>
        <w:t>GAME_TYPES 常量定义了四种游戏类型：gomoku(五子棋)、chinese_chess(中国象棋)、draw_guess(你画我猜)、aeroplane_chess(飞行棋)</w:t>
      </w:r>
    </w:p>
    <w:p>
      <w:pPr>
        <w:spacing w:before="120" w:after="40"/>
      </w:pPr>
      <w:r>
        <w:rPr>
          <w:b/>
          <w:color w:val="005080"/>
          <w:sz w:val="20"/>
        </w:rPr>
        <w:t>def create_room(room_id, room_name, game_type, owner_id, max_players)</w:t>
      </w:r>
    </w:p>
    <w:p>
      <w:pPr>
        <w:ind w:left="454"/>
      </w:pPr>
      <w:r>
        <w:rPr>
          <w:color w:val="333333"/>
          <w:sz w:val="19"/>
        </w:rPr>
        <w:t>功能：创建游戏房间，返回房间信息字典。初始状态为 waiting，房主自动加入 players 集合</w:t>
      </w:r>
    </w:p>
    <w:p>
      <w:pPr>
        <w:ind w:left="454"/>
      </w:pPr>
      <w:r>
        <w:rPr>
          <w:color w:val="555555"/>
          <w:sz w:val="19"/>
        </w:rPr>
        <w:t>返回值：dict</w:t>
      </w:r>
    </w:p>
    <w:p>
      <w:pPr>
        <w:spacing w:before="120" w:after="40"/>
      </w:pPr>
      <w:r>
        <w:rPr>
          <w:b/>
          <w:color w:val="005080"/>
          <w:sz w:val="20"/>
        </w:rPr>
        <w:t>def join_room(room_id: str, username: str)</w:t>
      </w:r>
    </w:p>
    <w:p>
      <w:pPr>
        <w:ind w:left="454"/>
      </w:pPr>
      <w:r>
        <w:rPr>
          <w:color w:val="333333"/>
          <w:sz w:val="19"/>
        </w:rPr>
        <w:t>功能：加入房间。返回(success, msg, role)。role为"player"或"spectator"。房间满或游戏中时可观战</w:t>
      </w:r>
    </w:p>
    <w:p>
      <w:pPr>
        <w:ind w:left="454"/>
      </w:pPr>
      <w:r>
        <w:rPr>
          <w:color w:val="555555"/>
          <w:sz w:val="19"/>
        </w:rPr>
        <w:t>返回值：(bool, str, str)</w:t>
      </w:r>
    </w:p>
    <w:p>
      <w:pPr>
        <w:spacing w:before="120" w:after="40"/>
      </w:pPr>
      <w:r>
        <w:rPr>
          <w:b/>
          <w:color w:val="005080"/>
          <w:sz w:val="20"/>
        </w:rPr>
        <w:t>def leave_room(room_id: str, username: str)</w:t>
      </w:r>
    </w:p>
    <w:p>
      <w:pPr>
        <w:ind w:left="454"/>
      </w:pPr>
      <w:r>
        <w:rPr>
          <w:color w:val="333333"/>
          <w:sz w:val="19"/>
        </w:rPr>
        <w:t>功能：离开房间。返回(success, msg, new_owner)。如果房主离开则自动转移房主。房间无人时自动删除</w:t>
      </w:r>
    </w:p>
    <w:p>
      <w:pPr>
        <w:ind w:left="454"/>
      </w:pPr>
      <w:r>
        <w:rPr>
          <w:color w:val="555555"/>
          <w:sz w:val="19"/>
        </w:rPr>
        <w:t>返回值：(bool, str, str)</w:t>
      </w:r>
    </w:p>
    <w:p>
      <w:pPr>
        <w:spacing w:before="120" w:after="40"/>
      </w:pPr>
      <w:r>
        <w:rPr>
          <w:b/>
          <w:color w:val="005080"/>
          <w:sz w:val="20"/>
        </w:rPr>
        <w:t>def dismiss_room(room_id: str, username: str)</w:t>
      </w:r>
    </w:p>
    <w:p>
      <w:pPr>
        <w:ind w:left="454"/>
      </w:pPr>
      <w:r>
        <w:rPr>
          <w:color w:val="333333"/>
          <w:sz w:val="19"/>
        </w:rPr>
        <w:t>功能：解散房间（仅房主可操作）。返回(success, msg, all_users)。通知所有玩家和观众房间已解散</w:t>
      </w:r>
    </w:p>
    <w:p>
      <w:pPr>
        <w:ind w:left="454"/>
      </w:pPr>
      <w:r>
        <w:rPr>
          <w:color w:val="555555"/>
          <w:sz w:val="19"/>
        </w:rPr>
        <w:t>返回值：(bool, str, set)</w:t>
      </w:r>
    </w:p>
    <w:p>
      <w:pPr>
        <w:spacing w:before="120" w:after="40"/>
      </w:pPr>
      <w:r>
        <w:rPr>
          <w:b/>
          <w:color w:val="005080"/>
          <w:sz w:val="20"/>
        </w:rPr>
        <w:t>def start_game(room_id: str, username: str)</w:t>
      </w:r>
    </w:p>
    <w:p>
      <w:pPr>
        <w:ind w:left="454"/>
      </w:pPr>
      <w:r>
        <w:rPr>
          <w:color w:val="333333"/>
          <w:sz w:val="19"/>
        </w:rPr>
        <w:t>功能：开始游戏（仅房主）。至少需要2名玩家</w:t>
      </w:r>
    </w:p>
    <w:p>
      <w:pPr>
        <w:ind w:left="454"/>
      </w:pPr>
      <w:r>
        <w:rPr>
          <w:color w:val="555555"/>
          <w:sz w:val="19"/>
        </w:rPr>
        <w:t>返回值：(bool, str)</w:t>
      </w:r>
    </w:p>
    <w:p>
      <w:pPr>
        <w:spacing w:before="120" w:after="40"/>
      </w:pPr>
      <w:r>
        <w:rPr>
          <w:b/>
          <w:color w:val="005080"/>
          <w:sz w:val="20"/>
        </w:rPr>
        <w:t>def finish_game(room_id: str)</w:t>
      </w:r>
    </w:p>
    <w:p>
      <w:pPr>
        <w:ind w:left="454"/>
      </w:pPr>
      <w:r>
        <w:rPr>
          <w:color w:val="333333"/>
          <w:sz w:val="19"/>
        </w:rPr>
        <w:t>功能：结束游戏，房间状态回到 waiting</w:t>
      </w:r>
    </w:p>
    <w:p>
      <w:pPr>
        <w:ind w:left="454"/>
      </w:pPr>
      <w:r>
        <w:rPr>
          <w:color w:val="555555"/>
          <w:sz w:val="19"/>
        </w:rPr>
        <w:t>返回值：无</w:t>
      </w:r>
    </w:p>
    <w:p>
      <w:pPr>
        <w:spacing w:before="120" w:after="40"/>
      </w:pPr>
      <w:r>
        <w:rPr>
          <w:b/>
          <w:color w:val="005080"/>
          <w:sz w:val="20"/>
        </w:rPr>
        <w:t>def get_room_info(room_id: str)</w:t>
      </w:r>
    </w:p>
    <w:p>
      <w:pPr>
        <w:ind w:left="454"/>
      </w:pPr>
      <w:r>
        <w:rPr>
          <w:color w:val="333333"/>
          <w:sz w:val="19"/>
        </w:rPr>
        <w:t>功能：获取房间详细信息</w:t>
      </w:r>
    </w:p>
    <w:p>
      <w:pPr>
        <w:ind w:left="454"/>
      </w:pPr>
      <w:r>
        <w:rPr>
          <w:color w:val="555555"/>
          <w:sz w:val="19"/>
        </w:rPr>
        <w:t>返回值：dict or None</w:t>
      </w:r>
    </w:p>
    <w:p>
      <w:pPr>
        <w:spacing w:before="120" w:after="40"/>
      </w:pPr>
      <w:r>
        <w:rPr>
          <w:b/>
          <w:color w:val="005080"/>
          <w:sz w:val="20"/>
        </w:rPr>
        <w:t>def get_room_list()</w:t>
      </w:r>
    </w:p>
    <w:p>
      <w:pPr>
        <w:ind w:left="454"/>
      </w:pPr>
      <w:r>
        <w:rPr>
          <w:color w:val="333333"/>
          <w:sz w:val="19"/>
        </w:rPr>
        <w:t>功能：获取所有房间列表</w:t>
      </w:r>
    </w:p>
    <w:p>
      <w:pPr>
        <w:ind w:left="454"/>
      </w:pPr>
      <w:r>
        <w:rPr>
          <w:color w:val="555555"/>
          <w:sz w:val="19"/>
        </w:rPr>
        <w:t>返回值：list[dict]</w:t>
      </w:r>
    </w:p>
    <w:p>
      <w:pPr>
        <w:spacing w:before="120" w:after="40"/>
      </w:pPr>
      <w:r>
        <w:rPr>
          <w:b/>
          <w:color w:val="005080"/>
          <w:sz w:val="20"/>
        </w:rPr>
        <w:t>def get_user_room(username: str)</w:t>
      </w:r>
    </w:p>
    <w:p>
      <w:pPr>
        <w:ind w:left="454"/>
      </w:pPr>
      <w:r>
        <w:rPr>
          <w:color w:val="333333"/>
          <w:sz w:val="19"/>
        </w:rPr>
        <w:t>功能：获取用户作为玩家所在的房间</w:t>
      </w:r>
    </w:p>
    <w:p>
      <w:pPr>
        <w:ind w:left="454"/>
      </w:pPr>
      <w:r>
        <w:rPr>
          <w:color w:val="555555"/>
          <w:sz w:val="19"/>
        </w:rPr>
        <w:t>返回值：dict or None</w:t>
      </w:r>
    </w:p>
    <w:p>
      <w:pPr>
        <w:spacing w:before="120" w:after="40"/>
      </w:pPr>
      <w:r>
        <w:rPr>
          <w:b/>
          <w:color w:val="005080"/>
          <w:sz w:val="20"/>
        </w:rPr>
        <w:t>def get_user_in_room(username: str)</w:t>
      </w:r>
    </w:p>
    <w:p>
      <w:pPr>
        <w:ind w:left="454"/>
      </w:pPr>
      <w:r>
        <w:rPr>
          <w:color w:val="333333"/>
          <w:sz w:val="19"/>
        </w:rPr>
        <w:t>功能：获取用户所在的房间和身份（玩家/观众）</w:t>
      </w:r>
    </w:p>
    <w:p>
      <w:pPr>
        <w:ind w:left="454"/>
      </w:pPr>
      <w:r>
        <w:rPr>
          <w:color w:val="555555"/>
          <w:sz w:val="19"/>
        </w:rPr>
        <w:t>返回值：(room, role) or (None, None)</w:t>
      </w:r>
    </w:p>
    <w:p>
      <w:pPr>
        <w:spacing w:before="120" w:after="40"/>
      </w:pPr>
      <w:r>
        <w:rPr>
          <w:b/>
          <w:color w:val="005080"/>
          <w:sz w:val="20"/>
        </w:rPr>
        <w:t>def get_all_users_in_room(room_id: str)</w:t>
      </w:r>
    </w:p>
    <w:p>
      <w:pPr>
        <w:ind w:left="454"/>
      </w:pPr>
      <w:r>
        <w:rPr>
          <w:color w:val="333333"/>
          <w:sz w:val="19"/>
        </w:rPr>
        <w:t>功能：获取房间内所有用户（玩家+观众）</w:t>
      </w:r>
    </w:p>
    <w:p>
      <w:pPr>
        <w:ind w:left="454"/>
      </w:pPr>
      <w:r>
        <w:rPr>
          <w:color w:val="555555"/>
          <w:sz w:val="19"/>
        </w:rPr>
        <w:t>返回值：set</w:t>
      </w:r>
    </w:p>
    <w:p>
      <w:r>
        <w:br w:type="page"/>
      </w:r>
    </w:p>
    <w:p>
      <w:pPr>
        <w:pStyle w:val="Heading2"/>
      </w:pPr>
      <w:r>
        <w:t>3.10 HTTP API 接口完整文档</w:t>
      </w:r>
    </w:p>
    <w:p>
      <w:pPr>
        <w:pStyle w:val="Heading3"/>
      </w:pPr>
      <w:r>
        <w:t>3.10.1 页面路由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</w:t>
      </w:r>
      <w:r>
        <w:rPr>
          <w:color w:val="666666"/>
          <w:sz w:val="18"/>
        </w:rPr>
        <w:t xml:space="preserve">  → web_index()</w:t>
      </w:r>
    </w:p>
    <w:p>
      <w:pPr>
        <w:ind w:left="680"/>
      </w:pPr>
      <w:r>
        <w:rPr>
          <w:color w:val="555555"/>
          <w:sz w:val="18"/>
        </w:rPr>
        <w:t>说明：返回 index.html 主页面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/games</w:t>
      </w:r>
      <w:r>
        <w:rPr>
          <w:color w:val="666666"/>
          <w:sz w:val="18"/>
        </w:rPr>
        <w:t xml:space="preserve">  → web_games()</w:t>
      </w:r>
    </w:p>
    <w:p>
      <w:pPr>
        <w:ind w:left="680"/>
      </w:pPr>
      <w:r>
        <w:rPr>
          <w:color w:val="555555"/>
          <w:sz w:val="18"/>
        </w:rPr>
        <w:t>说明：返回 games.html 游戏大厅页面</w:t>
      </w:r>
    </w:p>
    <w:p>
      <w:pPr>
        <w:pStyle w:val="Heading3"/>
      </w:pPr>
      <w:r>
        <w:t>3.10.2 用户认证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/api/register</w:t>
      </w:r>
      <w:r>
        <w:rPr>
          <w:color w:val="666666"/>
          <w:sz w:val="18"/>
        </w:rPr>
        <w:t xml:space="preserve">  → api_register()</w:t>
      </w:r>
    </w:p>
    <w:p>
      <w:pPr>
        <w:ind w:left="680"/>
      </w:pPr>
      <w:r>
        <w:rPr>
          <w:color w:val="555555"/>
          <w:sz w:val="18"/>
        </w:rPr>
        <w:t>说明：用户注册。入参：{username, password, nickname}。验证用户名3-20位、密码≥6位、用户名唯一。密码SHA-256哈希后存储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/api/login</w:t>
      </w:r>
      <w:r>
        <w:rPr>
          <w:color w:val="666666"/>
          <w:sz w:val="18"/>
        </w:rPr>
        <w:t xml:space="preserve">  → api_login()</w:t>
      </w:r>
    </w:p>
    <w:p>
      <w:pPr>
        <w:ind w:left="680"/>
      </w:pPr>
      <w:r>
        <w:rPr>
          <w:color w:val="555555"/>
          <w:sz w:val="18"/>
        </w:rPr>
        <w:t>说明：用户登录。入参：{username, password}。验证成功返回{token, username, nickname, avatar}，设置Cookie。Token有效期7天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/api/logout</w:t>
      </w:r>
      <w:r>
        <w:rPr>
          <w:color w:val="666666"/>
          <w:sz w:val="18"/>
        </w:rPr>
        <w:t xml:space="preserve">  → api_logout()</w:t>
      </w:r>
    </w:p>
    <w:p>
      <w:pPr>
        <w:ind w:left="680"/>
      </w:pPr>
      <w:r>
        <w:rPr>
          <w:color w:val="555555"/>
          <w:sz w:val="18"/>
        </w:rPr>
        <w:t>说明：用户登出。清除服务端token、数据库session、客户端Cookie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/api/check_login</w:t>
      </w:r>
      <w:r>
        <w:rPr>
          <w:color w:val="666666"/>
          <w:sz w:val="18"/>
        </w:rPr>
        <w:t xml:space="preserve">  → api_check_login()</w:t>
      </w:r>
    </w:p>
    <w:p>
      <w:pPr>
        <w:ind w:left="680"/>
      </w:pPr>
      <w:r>
        <w:rPr>
          <w:color w:val="555555"/>
          <w:sz w:val="18"/>
        </w:rPr>
        <w:t>说明：检查登录状态。先从Cookie获取token→从Header Authorization获取token→查内存tokens→查数据库sessions。返回{logged_in, username, nickname, avatar, token, public_ws_url}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/api/server_info</w:t>
      </w:r>
      <w:r>
        <w:rPr>
          <w:color w:val="666666"/>
          <w:sz w:val="18"/>
        </w:rPr>
        <w:t xml:space="preserve">  → api_server_info()</w:t>
      </w:r>
    </w:p>
    <w:p>
      <w:pPr>
        <w:ind w:left="680"/>
      </w:pPr>
      <w:r>
        <w:rPr>
          <w:color w:val="555555"/>
          <w:sz w:val="18"/>
        </w:rPr>
        <w:t>说明：获取服务器地址信息（{base_url, ws_url}）。供前端访问内网穿透代理地址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/api/client_info</w:t>
      </w:r>
      <w:r>
        <w:rPr>
          <w:color w:val="666666"/>
          <w:sz w:val="18"/>
        </w:rPr>
        <w:t xml:space="preserve">  → api_client_info()</w:t>
      </w:r>
    </w:p>
    <w:p>
      <w:pPr>
        <w:ind w:left="680"/>
      </w:pPr>
      <w:r>
        <w:rPr>
          <w:color w:val="555555"/>
          <w:sz w:val="18"/>
        </w:rPr>
        <w:t>说明：获取客户端IP信息（调试用）。支持 X-Forwarded-For、X-Real-IP 代理头</w:t>
      </w:r>
    </w:p>
    <w:p>
      <w:pPr>
        <w:pStyle w:val="Heading3"/>
      </w:pPr>
      <w:r>
        <w:t>3.10.3 文件上传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/api/upload</w:t>
      </w:r>
      <w:r>
        <w:rPr>
          <w:color w:val="666666"/>
          <w:sz w:val="18"/>
        </w:rPr>
        <w:t xml:space="preserve">  → api_upload()</w:t>
      </w:r>
    </w:p>
    <w:p>
      <w:pPr>
        <w:ind w:left="680"/>
      </w:pPr>
      <w:r>
        <w:rPr>
          <w:color w:val="555555"/>
          <w:sz w:val="18"/>
        </w:rPr>
        <w:t>说明：上传文件（图片/文件）。multipart表单，字段名"file"。最大10MB。自动识别图片格式。返回{type, url, filename, size}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/api/user/avatar</w:t>
      </w:r>
      <w:r>
        <w:rPr>
          <w:color w:val="666666"/>
          <w:sz w:val="18"/>
        </w:rPr>
        <w:t xml:space="preserve">  → api_upload_avatar()</w:t>
      </w:r>
    </w:p>
    <w:p>
      <w:pPr>
        <w:ind w:left="680"/>
      </w:pPr>
      <w:r>
        <w:rPr>
          <w:color w:val="555555"/>
          <w:sz w:val="18"/>
        </w:rPr>
        <w:t>说明：上传用户头像。multipart表单，字段名"avatar"。仅支持图片格式，最大5MB。更新数据库avatar字段</w:t>
      </w:r>
    </w:p>
    <w:p>
      <w:pPr>
        <w:pStyle w:val="Heading3"/>
      </w:pPr>
      <w:r>
        <w:t>3.10.4 私聊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/api/private/send</w:t>
      </w:r>
      <w:r>
        <w:rPr>
          <w:color w:val="666666"/>
          <w:sz w:val="18"/>
        </w:rPr>
        <w:t xml:space="preserve">  → api_send_private()</w:t>
      </w:r>
    </w:p>
    <w:p>
      <w:pPr>
        <w:ind w:left="680"/>
      </w:pPr>
      <w:r>
        <w:rPr>
          <w:color w:val="555555"/>
          <w:sz w:val="18"/>
        </w:rPr>
        <w:t>说明：发送私聊消息。入参：{receiver, content, msg_type, filename}。验证接收者存在、不能给自己发。保存数据库并通过WebSocket实时推送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/api/private/history</w:t>
      </w:r>
      <w:r>
        <w:rPr>
          <w:color w:val="666666"/>
          <w:sz w:val="18"/>
        </w:rPr>
        <w:t xml:space="preserve">  → api_get_private_history()</w:t>
      </w:r>
    </w:p>
    <w:p>
      <w:pPr>
        <w:ind w:left="680"/>
      </w:pPr>
      <w:r>
        <w:rPr>
          <w:color w:val="555555"/>
          <w:sz w:val="18"/>
        </w:rPr>
        <w:t>说明：获取私聊历史。参数：?user=对方用户名。返回两人之间的所有消息，自动标记为已读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/api/private/chats</w:t>
      </w:r>
      <w:r>
        <w:rPr>
          <w:color w:val="666666"/>
          <w:sz w:val="18"/>
        </w:rPr>
        <w:t xml:space="preserve">  → api_get_chat_list()</w:t>
      </w:r>
    </w:p>
    <w:p>
      <w:pPr>
        <w:ind w:left="680"/>
      </w:pPr>
      <w:r>
        <w:rPr>
          <w:color w:val="555555"/>
          <w:sz w:val="18"/>
        </w:rPr>
        <w:t>说明：获取聊天会话列表。返回最近聊天的用户列表，含最后消息、时间和未读数。同时包含未聊过的好友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/api/users</w:t>
      </w:r>
      <w:r>
        <w:rPr>
          <w:color w:val="666666"/>
          <w:sz w:val="18"/>
        </w:rPr>
        <w:t xml:space="preserve">  → api_get_all_users()</w:t>
      </w:r>
    </w:p>
    <w:p>
      <w:pPr>
        <w:ind w:left="680"/>
      </w:pPr>
      <w:r>
        <w:rPr>
          <w:color w:val="555555"/>
          <w:sz w:val="18"/>
        </w:rPr>
        <w:t>说明：获取所有用户列表（排除自己），包含在线状态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/api/user/remark</w:t>
      </w:r>
      <w:r>
        <w:rPr>
          <w:color w:val="666666"/>
          <w:sz w:val="18"/>
        </w:rPr>
        <w:t xml:space="preserve">  → api_set_remark()</w:t>
      </w:r>
    </w:p>
    <w:p>
      <w:pPr>
        <w:ind w:left="680"/>
      </w:pPr>
      <w:r>
        <w:rPr>
          <w:color w:val="555555"/>
          <w:sz w:val="18"/>
        </w:rPr>
        <w:t>说明：设置/删除用户备注。入参：{target, remark}。remark为空则删除备注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/api/user/remarks</w:t>
      </w:r>
      <w:r>
        <w:rPr>
          <w:color w:val="666666"/>
          <w:sz w:val="18"/>
        </w:rPr>
        <w:t xml:space="preserve">  → api_get_remarks()</w:t>
      </w:r>
    </w:p>
    <w:p>
      <w:pPr>
        <w:ind w:left="680"/>
      </w:pPr>
      <w:r>
        <w:rPr>
          <w:color w:val="555555"/>
          <w:sz w:val="18"/>
        </w:rPr>
        <w:t>说明：获取当前用户的所有备注</w:t>
      </w:r>
    </w:p>
    <w:p>
      <w:pPr>
        <w:pStyle w:val="Heading3"/>
      </w:pPr>
      <w:r>
        <w:t>3.10.5 社区帖子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/api/post/create</w:t>
      </w:r>
      <w:r>
        <w:rPr>
          <w:color w:val="666666"/>
          <w:sz w:val="18"/>
        </w:rPr>
        <w:t xml:space="preserve">  → api_create_post()</w:t>
      </w:r>
    </w:p>
    <w:p>
      <w:pPr>
        <w:ind w:left="680"/>
      </w:pPr>
      <w:r>
        <w:rPr>
          <w:color w:val="555555"/>
          <w:sz w:val="18"/>
        </w:rPr>
        <w:t>说明：发布帖子。入参：{title, content}。标题限100字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/api/posts</w:t>
      </w:r>
      <w:r>
        <w:rPr>
          <w:color w:val="666666"/>
          <w:sz w:val="18"/>
        </w:rPr>
        <w:t xml:space="preserve">  → api_get_posts()</w:t>
      </w:r>
    </w:p>
    <w:p>
      <w:pPr>
        <w:ind w:left="680"/>
      </w:pPr>
      <w:r>
        <w:rPr>
          <w:color w:val="555555"/>
          <w:sz w:val="18"/>
        </w:rPr>
        <w:t>说明：获取帖子列表。参数：?page=页码。每页20条，含点赞数和评论数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/api/post/detail</w:t>
      </w:r>
      <w:r>
        <w:rPr>
          <w:color w:val="666666"/>
          <w:sz w:val="18"/>
        </w:rPr>
        <w:t xml:space="preserve">  → api_get_post_detail()</w:t>
      </w:r>
    </w:p>
    <w:p>
      <w:pPr>
        <w:ind w:left="680"/>
      </w:pPr>
      <w:r>
        <w:rPr>
          <w:color w:val="555555"/>
          <w:sz w:val="18"/>
        </w:rPr>
        <w:t>说明：获取帖子详情。参数：?id=帖子ID。返回帖子信息和所有评论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/api/post/like</w:t>
      </w:r>
      <w:r>
        <w:rPr>
          <w:color w:val="666666"/>
          <w:sz w:val="18"/>
        </w:rPr>
        <w:t xml:space="preserve">  → api_like_post()</w:t>
      </w:r>
    </w:p>
    <w:p>
      <w:pPr>
        <w:ind w:left="680"/>
      </w:pPr>
      <w:r>
        <w:rPr>
          <w:color w:val="555555"/>
          <w:sz w:val="18"/>
        </w:rPr>
        <w:t>说明：点赞/取消点赞帖子。入参：{post_id}。自动toggle点赞状态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/api/comment/add</w:t>
      </w:r>
      <w:r>
        <w:rPr>
          <w:color w:val="666666"/>
          <w:sz w:val="18"/>
        </w:rPr>
        <w:t xml:space="preserve">  → api_add_comment()</w:t>
      </w:r>
    </w:p>
    <w:p>
      <w:pPr>
        <w:ind w:left="680"/>
      </w:pPr>
      <w:r>
        <w:rPr>
          <w:color w:val="555555"/>
          <w:sz w:val="18"/>
        </w:rPr>
        <w:t>说明：添加评论。入参：{post_id, content}。限500字。评论后广播通知所有在线用户</w:t>
      </w:r>
    </w:p>
    <w:p>
      <w:pPr>
        <w:pStyle w:val="Heading3"/>
      </w:pPr>
      <w:r>
        <w:t>3.10.6 好友系统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/api/friend/search</w:t>
      </w:r>
      <w:r>
        <w:rPr>
          <w:color w:val="666666"/>
          <w:sz w:val="18"/>
        </w:rPr>
        <w:t xml:space="preserve">  → api_search_users()</w:t>
      </w:r>
    </w:p>
    <w:p>
      <w:pPr>
        <w:ind w:left="680"/>
      </w:pPr>
      <w:r>
        <w:rPr>
          <w:color w:val="555555"/>
          <w:sz w:val="18"/>
        </w:rPr>
        <w:t>说明：搜索用户。参数：?keyword=关键词。模糊匹配用户名和昵称，排除自己，返回在线状态和是否已是好友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/api/friend/request</w:t>
      </w:r>
      <w:r>
        <w:rPr>
          <w:color w:val="666666"/>
          <w:sz w:val="18"/>
        </w:rPr>
        <w:t xml:space="preserve">  → api_send_friend_request()</w:t>
      </w:r>
    </w:p>
    <w:p>
      <w:pPr>
        <w:ind w:left="680"/>
      </w:pPr>
      <w:r>
        <w:rPr>
          <w:color w:val="555555"/>
          <w:sz w:val="18"/>
        </w:rPr>
        <w:t>说明：发送好友申请。入参：{to_user, message}。检查目标用户存在、不能添加自己。对方在线则WebSocket实时推送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/api/friend/requests</w:t>
      </w:r>
      <w:r>
        <w:rPr>
          <w:color w:val="666666"/>
          <w:sz w:val="18"/>
        </w:rPr>
        <w:t xml:space="preserve">  → api_get_friend_requests()</w:t>
      </w:r>
    </w:p>
    <w:p>
      <w:pPr>
        <w:ind w:left="680"/>
      </w:pPr>
      <w:r>
        <w:rPr>
          <w:color w:val="555555"/>
          <w:sz w:val="18"/>
        </w:rPr>
        <w:t>说明：获取好友申请列表。参数：?tab=received(收到的)或sent(发送的)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/api/friend/request_count</w:t>
      </w:r>
      <w:r>
        <w:rPr>
          <w:color w:val="666666"/>
          <w:sz w:val="18"/>
        </w:rPr>
        <w:t xml:space="preserve">  → api_friend_request_count()</w:t>
      </w:r>
    </w:p>
    <w:p>
      <w:pPr>
        <w:ind w:left="680"/>
      </w:pPr>
      <w:r>
        <w:rPr>
          <w:color w:val="555555"/>
          <w:sz w:val="18"/>
        </w:rPr>
        <w:t>说明：获取待处理的好友申请数量。用于前端红点提示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/api/friend/accept</w:t>
      </w:r>
      <w:r>
        <w:rPr>
          <w:color w:val="666666"/>
          <w:sz w:val="18"/>
        </w:rPr>
        <w:t xml:space="preserve">  → api_accept_friend_request()</w:t>
      </w:r>
    </w:p>
    <w:p>
      <w:pPr>
        <w:ind w:left="680"/>
      </w:pPr>
      <w:r>
        <w:rPr>
          <w:color w:val="555555"/>
          <w:sz w:val="18"/>
        </w:rPr>
        <w:t>说明：同意好友申请。入参：{request_id}。创建好友关系，WebSocket通知对方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/api/friend/reject</w:t>
      </w:r>
      <w:r>
        <w:rPr>
          <w:color w:val="666666"/>
          <w:sz w:val="18"/>
        </w:rPr>
        <w:t xml:space="preserve">  → api_reject_friend_request()</w:t>
      </w:r>
    </w:p>
    <w:p>
      <w:pPr>
        <w:ind w:left="680"/>
      </w:pPr>
      <w:r>
        <w:rPr>
          <w:color w:val="555555"/>
          <w:sz w:val="18"/>
        </w:rPr>
        <w:t>说明：拒绝好友申请。入参：{request_id}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/api/friend/delete</w:t>
      </w:r>
      <w:r>
        <w:rPr>
          <w:color w:val="666666"/>
          <w:sz w:val="18"/>
        </w:rPr>
        <w:t xml:space="preserve">  → api_delete_friend()</w:t>
      </w:r>
    </w:p>
    <w:p>
      <w:pPr>
        <w:ind w:left="680"/>
      </w:pPr>
      <w:r>
        <w:rPr>
          <w:color w:val="555555"/>
          <w:sz w:val="18"/>
        </w:rPr>
        <w:t>说明：删除好友。入参：{friend}。双向删除好友关系，WebSocket通知对方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/api/friend/list</w:t>
      </w:r>
      <w:r>
        <w:rPr>
          <w:color w:val="666666"/>
          <w:sz w:val="18"/>
        </w:rPr>
        <w:t xml:space="preserve">  → api_get_friend_list()</w:t>
      </w:r>
    </w:p>
    <w:p>
      <w:pPr>
        <w:ind w:left="680"/>
      </w:pPr>
      <w:r>
        <w:rPr>
          <w:color w:val="555555"/>
          <w:sz w:val="18"/>
        </w:rPr>
        <w:t>说明：获取好友列表。返回好友的用户名、昵称（优先备注）、头像、在线状态</w:t>
      </w:r>
    </w:p>
    <w:p>
      <w:pPr>
        <w:pStyle w:val="Heading3"/>
      </w:pPr>
      <w:r>
        <w:t>3.10.7 游戏大厅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/api/game/lobby</w:t>
      </w:r>
      <w:r>
        <w:rPr>
          <w:color w:val="666666"/>
          <w:sz w:val="18"/>
        </w:rPr>
        <w:t xml:space="preserve">  → api_game_lobby_info()</w:t>
      </w:r>
    </w:p>
    <w:p>
      <w:pPr>
        <w:ind w:left="680"/>
      </w:pPr>
      <w:r>
        <w:rPr>
          <w:color w:val="555555"/>
          <w:sz w:val="18"/>
        </w:rPr>
        <w:t>说明：获取大厅信息。返回在线人数、房间数量、房间列表、游戏类型列表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/api/game/room/create</w:t>
      </w:r>
      <w:r>
        <w:rPr>
          <w:color w:val="666666"/>
          <w:sz w:val="18"/>
        </w:rPr>
        <w:t xml:space="preserve">  → api_create_room()</w:t>
      </w:r>
    </w:p>
    <w:p>
      <w:pPr>
        <w:ind w:left="680"/>
      </w:pPr>
      <w:r>
        <w:rPr>
          <w:color w:val="555555"/>
          <w:sz w:val="18"/>
        </w:rPr>
        <w:t>说明：创建游戏房间。入参：{room_name, game_type, max_players}。自动分配8位room_id。五子棋房主默认黑棋，象棋房主默认红方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/api/game/room/join</w:t>
      </w:r>
      <w:r>
        <w:rPr>
          <w:color w:val="666666"/>
          <w:sz w:val="18"/>
        </w:rPr>
        <w:t xml:space="preserve">  → api_join_room()</w:t>
      </w:r>
    </w:p>
    <w:p>
      <w:pPr>
        <w:ind w:left="680"/>
      </w:pPr>
      <w:r>
        <w:rPr>
          <w:color w:val="555555"/>
          <w:sz w:val="18"/>
        </w:rPr>
        <w:t>说明：加入房间。入参：{room_id}。检查不能同时加入多个房间。五子棋/象棋自动分配颜色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/api/game/room/leave</w:t>
      </w:r>
      <w:r>
        <w:rPr>
          <w:color w:val="666666"/>
          <w:sz w:val="18"/>
        </w:rPr>
        <w:t xml:space="preserve">  → api_leave_room()</w:t>
      </w:r>
    </w:p>
    <w:p>
      <w:pPr>
        <w:ind w:left="680"/>
      </w:pPr>
      <w:r>
        <w:rPr>
          <w:color w:val="555555"/>
          <w:sz w:val="18"/>
        </w:rPr>
        <w:t>说明：离开房间。入参：{room_id}。房主自动转移。五子棋/象棋自动移除玩家颜色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/api/game/room/dismiss</w:t>
      </w:r>
      <w:r>
        <w:rPr>
          <w:color w:val="666666"/>
          <w:sz w:val="18"/>
        </w:rPr>
        <w:t xml:space="preserve">  → api_dismiss_room()</w:t>
      </w:r>
    </w:p>
    <w:p>
      <w:pPr>
        <w:ind w:left="680"/>
      </w:pPr>
      <w:r>
        <w:rPr>
          <w:color w:val="555555"/>
          <w:sz w:val="18"/>
        </w:rPr>
        <w:t>说明：解散房间（仅房主）。入参：{room_id}。通知所有玩家和观众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/api/game/start</w:t>
      </w:r>
      <w:r>
        <w:rPr>
          <w:color w:val="666666"/>
          <w:sz w:val="18"/>
        </w:rPr>
        <w:t xml:space="preserve">  → api_game_start()</w:t>
      </w:r>
    </w:p>
    <w:p>
      <w:pPr>
        <w:ind w:left="680"/>
      </w:pPr>
      <w:r>
        <w:rPr>
          <w:color w:val="555555"/>
          <w:sz w:val="18"/>
        </w:rPr>
        <w:t>说明：开始游戏（仅房主）。入参：{room_id}。至少2名玩家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/api/game/finish</w:t>
      </w:r>
      <w:r>
        <w:rPr>
          <w:color w:val="666666"/>
          <w:sz w:val="18"/>
        </w:rPr>
        <w:t xml:space="preserve">  → api_game_finish()</w:t>
      </w:r>
    </w:p>
    <w:p>
      <w:pPr>
        <w:ind w:left="680"/>
      </w:pPr>
      <w:r>
        <w:rPr>
          <w:color w:val="555555"/>
          <w:sz w:val="18"/>
        </w:rPr>
        <w:t>说明：结束游戏（仅房主）。入参：{room_id}。房间回到等待状态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/api/game/room/info</w:t>
      </w:r>
      <w:r>
        <w:rPr>
          <w:color w:val="666666"/>
          <w:sz w:val="18"/>
        </w:rPr>
        <w:t xml:space="preserve">  → api_get_room_info()</w:t>
      </w:r>
    </w:p>
    <w:p>
      <w:pPr>
        <w:ind w:left="680"/>
      </w:pPr>
      <w:r>
        <w:rPr>
          <w:color w:val="555555"/>
          <w:sz w:val="18"/>
        </w:rPr>
        <w:t>说明：获取房间详情。参数：?room_id=房间ID。包含玩家列表（含颜色、准备状态）、观众数、游戏状态</w:t>
      </w:r>
    </w:p>
    <w:p>
      <w:pPr>
        <w:pStyle w:val="Heading3"/>
      </w:pPr>
      <w:r>
        <w:t>3.10.8 五子棋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/api/gomoku/ready</w:t>
      </w:r>
      <w:r>
        <w:rPr>
          <w:color w:val="666666"/>
          <w:sz w:val="18"/>
        </w:rPr>
        <w:t xml:space="preserve">  → api_gomoku_ready()</w:t>
      </w:r>
    </w:p>
    <w:p>
      <w:pPr>
        <w:ind w:left="680"/>
      </w:pPr>
      <w:r>
        <w:rPr>
          <w:color w:val="555555"/>
          <w:sz w:val="18"/>
        </w:rPr>
        <w:t>说明：玩家准备/取消准备。Toggle模式。双方都准备则自动开始游戏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/api/gomoku/move</w:t>
      </w:r>
      <w:r>
        <w:rPr>
          <w:color w:val="666666"/>
          <w:sz w:val="18"/>
        </w:rPr>
        <w:t xml:space="preserve">  → api_gomoku_move()</w:t>
      </w:r>
    </w:p>
    <w:p>
      <w:pPr>
        <w:ind w:left="680"/>
      </w:pPr>
      <w:r>
        <w:rPr>
          <w:color w:val="555555"/>
          <w:sz w:val="18"/>
        </w:rPr>
        <w:t>说明：落子。入参：{room_id, x, y}。x为列坐标，y为行坐标。服务端验证走法，广播落子到房间所有人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/api/gomoku/reset</w:t>
      </w:r>
      <w:r>
        <w:rPr>
          <w:color w:val="666666"/>
          <w:sz w:val="18"/>
        </w:rPr>
        <w:t xml:space="preserve">  → api_gomoku_reset()</w:t>
      </w:r>
    </w:p>
    <w:p>
      <w:pPr>
        <w:ind w:left="680"/>
      </w:pPr>
      <w:r>
        <w:rPr>
          <w:color w:val="555555"/>
          <w:sz w:val="18"/>
        </w:rPr>
        <w:t>说明：重置游戏。入参：{room_id}。房间内任一玩家可操作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/api/gomoku/state</w:t>
      </w:r>
      <w:r>
        <w:rPr>
          <w:color w:val="666666"/>
          <w:sz w:val="18"/>
        </w:rPr>
        <w:t xml:space="preserve">  → api_gomoku_state()</w:t>
      </w:r>
    </w:p>
    <w:p>
      <w:pPr>
        <w:ind w:left="680"/>
      </w:pPr>
      <w:r>
        <w:rPr>
          <w:color w:val="555555"/>
          <w:sz w:val="18"/>
        </w:rPr>
        <w:t>说明：获取游戏状态。参数：?room_id=房间ID。返回完整棋盘、回合、准备状态</w:t>
      </w:r>
    </w:p>
    <w:p>
      <w:pPr>
        <w:pStyle w:val="Heading3"/>
      </w:pPr>
      <w:r>
        <w:t>3.10.9 中国象棋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/api/chess/ready</w:t>
      </w:r>
      <w:r>
        <w:rPr>
          <w:color w:val="666666"/>
          <w:sz w:val="18"/>
        </w:rPr>
        <w:t xml:space="preserve">  → api_chess_ready()</w:t>
      </w:r>
    </w:p>
    <w:p>
      <w:pPr>
        <w:ind w:left="680"/>
      </w:pPr>
      <w:r>
        <w:rPr>
          <w:color w:val="555555"/>
          <w:sz w:val="18"/>
        </w:rPr>
        <w:t>说明：玩家准备/取消准备。Toggle模式。双方准备后自动开始并记录对局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/api/chess/move</w:t>
      </w:r>
      <w:r>
        <w:rPr>
          <w:color w:val="666666"/>
          <w:sz w:val="18"/>
        </w:rPr>
        <w:t xml:space="preserve">  → api_chess_move()</w:t>
      </w:r>
    </w:p>
    <w:p>
      <w:pPr>
        <w:ind w:left="680"/>
      </w:pPr>
      <w:r>
        <w:rPr>
          <w:color w:val="555555"/>
          <w:sz w:val="18"/>
        </w:rPr>
        <w:t>说明：走棋。入参：{room_id, from_row, from_col, to_row, to_col}。服务端完整验证走法、将军/将死判定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/api/chess/state</w:t>
      </w:r>
      <w:r>
        <w:rPr>
          <w:color w:val="666666"/>
          <w:sz w:val="18"/>
        </w:rPr>
        <w:t xml:space="preserve">  → api_chess_state()</w:t>
      </w:r>
    </w:p>
    <w:p>
      <w:pPr>
        <w:ind w:left="680"/>
      </w:pPr>
      <w:r>
        <w:rPr>
          <w:color w:val="555555"/>
          <w:sz w:val="18"/>
        </w:rPr>
        <w:t>说明：获取象棋游戏状态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/api/chess/undo/request</w:t>
      </w:r>
      <w:r>
        <w:rPr>
          <w:color w:val="666666"/>
          <w:sz w:val="18"/>
        </w:rPr>
        <w:t xml:space="preserve">  → api_chess_undo_request()</w:t>
      </w:r>
    </w:p>
    <w:p>
      <w:pPr>
        <w:ind w:left="680"/>
      </w:pPr>
      <w:r>
        <w:rPr>
          <w:color w:val="555555"/>
          <w:sz w:val="18"/>
        </w:rPr>
        <w:t>说明：申请悔棋。入参：{room_id}。通知对方玩家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/api/chess/undo/agree</w:t>
      </w:r>
      <w:r>
        <w:rPr>
          <w:color w:val="666666"/>
          <w:sz w:val="18"/>
        </w:rPr>
        <w:t xml:space="preserve">  → api_chess_undo_agree()</w:t>
      </w:r>
    </w:p>
    <w:p>
      <w:pPr>
        <w:ind w:left="680"/>
      </w:pPr>
      <w:r>
        <w:rPr>
          <w:color w:val="555555"/>
          <w:sz w:val="18"/>
        </w:rPr>
        <w:t>说明：同意悔棋。入参：{room_id}。撤销最近两步</w:t>
      </w:r>
    </w:p>
    <w:p>
      <w:pPr>
        <w:spacing w:before="80" w:after="20"/>
      </w:pPr>
      <w:r>
        <w:rPr>
          <w:b/>
          <w:color w:val="007A33"/>
          <w:sz w:val="19"/>
        </w:rPr>
        <w:t xml:space="preserve">POST </w:t>
      </w:r>
      <w:r>
        <w:rPr>
          <w:color w:val="C7254E"/>
          <w:sz w:val="19"/>
        </w:rPr>
        <w:t>/api/chess/reset</w:t>
      </w:r>
      <w:r>
        <w:rPr>
          <w:color w:val="666666"/>
          <w:sz w:val="18"/>
        </w:rPr>
        <w:t xml:space="preserve">  → api_chess_reset()</w:t>
      </w:r>
    </w:p>
    <w:p>
      <w:pPr>
        <w:ind w:left="680"/>
      </w:pPr>
      <w:r>
        <w:rPr>
          <w:color w:val="555555"/>
          <w:sz w:val="18"/>
        </w:rPr>
        <w:t>说明：重置象棋游戏</w:t>
      </w:r>
    </w:p>
    <w:p>
      <w:pPr>
        <w:pStyle w:val="Heading3"/>
      </w:pPr>
      <w:r>
        <w:t>3.10.10 聊天历史 API</w:t>
      </w:r>
    </w:p>
    <w:p>
      <w:pPr>
        <w:spacing w:before="80" w:after="20"/>
      </w:pPr>
      <w:r>
        <w:rPr>
          <w:b/>
          <w:color w:val="007A33"/>
          <w:sz w:val="19"/>
        </w:rPr>
        <w:t xml:space="preserve">GET </w:t>
      </w:r>
      <w:r>
        <w:rPr>
          <w:color w:val="C7254E"/>
          <w:sz w:val="19"/>
        </w:rPr>
        <w:t>/api/history</w:t>
      </w:r>
      <w:r>
        <w:rPr>
          <w:color w:val="666666"/>
          <w:sz w:val="18"/>
        </w:rPr>
        <w:t xml:space="preserve">  → api_history()</w:t>
      </w:r>
    </w:p>
    <w:p>
      <w:pPr>
        <w:ind w:left="680"/>
      </w:pPr>
      <w:r>
        <w:rPr>
          <w:color w:val="555555"/>
          <w:sz w:val="18"/>
        </w:rPr>
        <w:t>说明：获取公聊历史。参数：?limit=条数(默认50)&amp;offset=偏移量(默认0)。按时间倒序查询后反转返回</w:t>
      </w:r>
    </w:p>
    <w:p>
      <w:r>
        <w:br w:type="page"/>
      </w:r>
    </w:p>
    <w:p>
      <w:pPr>
        <w:pStyle w:val="Heading2"/>
      </w:pPr>
      <w:r>
        <w:t>3.11 WebSocket 服务</w:t>
      </w:r>
    </w:p>
    <w:p>
      <w:pPr>
        <w:pStyle w:val="Heading3"/>
      </w:pPr>
      <w:r>
        <w:t>3.11.1 websocket_handler</w:t>
      </w:r>
    </w:p>
    <w:p>
      <w:pPr>
        <w:spacing w:before="120" w:after="40"/>
      </w:pPr>
      <w:r>
        <w:rPr>
          <w:b/>
          <w:color w:val="005080"/>
          <w:sz w:val="20"/>
        </w:rPr>
        <w:t>def websocket_handler(request: Request)</w:t>
      </w:r>
    </w:p>
    <w:p>
      <w:pPr>
        <w:ind w:left="454"/>
      </w:pPr>
      <w:r>
        <w:rPr>
          <w:color w:val="333333"/>
          <w:sz w:val="19"/>
        </w:rPr>
        <w:t>功能：WebSocket 升级入口。创建 WebSocketResponse，获取客户端真实IP（支持代理），调用 handle_chat() 处理通信</w:t>
      </w:r>
    </w:p>
    <w:p>
      <w:pPr>
        <w:ind w:left="454"/>
      </w:pPr>
      <w:r>
        <w:rPr>
          <w:color w:val="555555"/>
          <w:sz w:val="19"/>
        </w:rPr>
        <w:t>返回值：WebSocketResponse（异步）</w:t>
      </w:r>
    </w:p>
    <w:p>
      <w:pPr>
        <w:pStyle w:val="Heading3"/>
      </w:pPr>
      <w:r>
        <w:t>3.11.2 handle_chat — 核心 WebSocket 处理器</w:t>
      </w:r>
    </w:p>
    <w:p>
      <w:pPr>
        <w:spacing w:before="120" w:after="40"/>
      </w:pPr>
      <w:r>
        <w:rPr>
          <w:b/>
          <w:color w:val="005080"/>
          <w:sz w:val="20"/>
        </w:rPr>
        <w:t>def handle_chat(websocket: WebSocketResponse, client_ip: str)</w:t>
      </w:r>
    </w:p>
    <w:p>
      <w:pPr>
        <w:ind w:left="454"/>
      </w:pPr>
      <w:r>
        <w:rPr>
          <w:color w:val="333333"/>
          <w:sz w:val="19"/>
        </w:rPr>
        <w:t>功能：WebSocket 主消息循环。处理流程：</w:t>
        <w:br/>
        <w:t>① 认证阶段：等待客户端发送 token（30秒超时），验证token有效性</w:t>
        <w:br/>
        <w:t>② 加入聊天室：调用 chat_room.add_client()，广播系统消息"XXX 进入聊天室"</w:t>
        <w:br/>
        <w:t>③ 消息循环：异步迭代接收消息，解析JSON，处理以下类型：</w:t>
        <w:br/>
        <w:t xml:space="preserve">  - game_message：转发给 handle_game_ws_message()</w:t>
        <w:br/>
        <w:t xml:space="preserve">  - text/image/file：广播给所有人 + 保存数据库</w:t>
        <w:br/>
        <w:t>④ 离开处理：移除客户端，广播离开消息，通知好友下线，自动离开游戏房间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pStyle w:val="Heading3"/>
      </w:pPr>
      <w:r>
        <w:t>3.11.3 handle_game_ws_message — 游戏消息处理器</w:t>
      </w:r>
    </w:p>
    <w:p>
      <w:pPr>
        <w:spacing w:before="120" w:after="40"/>
      </w:pPr>
      <w:r>
        <w:rPr>
          <w:b/>
          <w:color w:val="005080"/>
          <w:sz w:val="20"/>
        </w:rPr>
        <w:t>def handle_game_ws_message(username: str, data: dict)</w:t>
      </w:r>
    </w:p>
    <w:p>
      <w:pPr>
        <w:ind w:left="454"/>
      </w:pPr>
      <w:r>
        <w:rPr>
          <w:color w:val="333333"/>
          <w:sz w:val="19"/>
        </w:rPr>
        <w:t>功能：处理通过 WebSocket 发送的游戏相关消息，按 sub_type 分发：</w:t>
        <w:br/>
        <w:t>• gomoku_move：调用 GomokuGame.make_move() 处理落子，广播 gomoku_state</w:t>
        <w:br/>
        <w:t>• chess_move：调用 ChineseChessGame.make_move() 处理走棋，广播 chess_state，处理将军/将杀事件</w:t>
        <w:br/>
        <w:t>• 其他游戏消息：完整转发给房间内所有用户（飞行棋、你画我猜等客户端直连模式）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pStyle w:val="Heading3"/>
      </w:pPr>
      <w:r>
        <w:t>3.11.4 广播辅助函数</w:t>
      </w:r>
    </w:p>
    <w:p>
      <w:pPr>
        <w:spacing w:before="120" w:after="40"/>
      </w:pPr>
      <w:r>
        <w:rPr>
          <w:b/>
          <w:color w:val="005080"/>
          <w:sz w:val="20"/>
        </w:rPr>
        <w:t>def broadcast_to_room(room_id: str, msg: dict)</w:t>
      </w:r>
    </w:p>
    <w:p>
      <w:pPr>
        <w:ind w:left="454"/>
      </w:pPr>
      <w:r>
        <w:rPr>
          <w:color w:val="333333"/>
          <w:sz w:val="19"/>
        </w:rPr>
        <w:t>功能：向房间内所有用户（含观众）发送消息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broadcast_room_update(room_id, event, username, **extra)</w:t>
      </w:r>
    </w:p>
    <w:p>
      <w:pPr>
        <w:ind w:left="454"/>
      </w:pPr>
      <w:r>
        <w:rPr>
          <w:color w:val="333333"/>
          <w:sz w:val="19"/>
        </w:rPr>
        <w:t>功能：向房间内所有用户广播房间更新事件。自动附加游戏状态（gomoku/chess）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broadcast_room_dismissed(room_id: str, players: set)</w:t>
      </w:r>
    </w:p>
    <w:p>
      <w:pPr>
        <w:ind w:left="454"/>
      </w:pPr>
      <w:r>
        <w:rPr>
          <w:color w:val="333333"/>
          <w:sz w:val="19"/>
        </w:rPr>
        <w:t>功能：通知所有被移除的玩家房间已解散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broadcast_lobby_update()</w:t>
      </w:r>
    </w:p>
    <w:p>
      <w:pPr>
        <w:ind w:left="454"/>
      </w:pPr>
      <w:r>
        <w:rPr>
          <w:color w:val="333333"/>
          <w:sz w:val="19"/>
        </w:rPr>
        <w:t>功能：向所有在线用户广播大厅更新（房间数、在线数）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broadcast_friend_status(username: str, status: str)</w:t>
      </w:r>
    </w:p>
    <w:p>
      <w:pPr>
        <w:ind w:left="454"/>
      </w:pPr>
      <w:r>
        <w:rPr>
          <w:color w:val="333333"/>
          <w:sz w:val="19"/>
        </w:rPr>
        <w:t>功能：向所有在线好友广播上线/下线状态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send_private_ws(sender, receiver, content, time, msg_type, filename)</w:t>
      </w:r>
    </w:p>
    <w:p>
      <w:pPr>
        <w:ind w:left="454"/>
      </w:pPr>
      <w:r>
        <w:rPr>
          <w:color w:val="333333"/>
          <w:sz w:val="19"/>
        </w:rPr>
        <w:t>功能：通过WebSocket发送私聊消息给接收者和发送者的其他端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spacing w:before="120" w:after="40"/>
      </w:pPr>
      <w:r>
        <w:rPr>
          <w:b/>
          <w:color w:val="005080"/>
          <w:sz w:val="20"/>
        </w:rPr>
        <w:t>def auto_leave_game_rooms(username: str)</w:t>
      </w:r>
    </w:p>
    <w:p>
      <w:pPr>
        <w:ind w:left="454"/>
      </w:pPr>
      <w:r>
        <w:rPr>
          <w:color w:val="333333"/>
          <w:sz w:val="19"/>
        </w:rPr>
        <w:t>功能：用户离线时自动离开所有游戏房间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pPr>
        <w:pStyle w:val="Heading3"/>
      </w:pPr>
      <w:r>
        <w:t>3.11.5 认证辅助函数</w:t>
      </w:r>
    </w:p>
    <w:p>
      <w:pPr>
        <w:spacing w:before="120" w:after="40"/>
      </w:pPr>
      <w:r>
        <w:rPr>
          <w:b/>
          <w:color w:val="005080"/>
          <w:sz w:val="20"/>
        </w:rPr>
        <w:t>def get_auth_user(request: Request)</w:t>
      </w:r>
    </w:p>
    <w:p>
      <w:pPr>
        <w:ind w:left="454"/>
      </w:pPr>
      <w:r>
        <w:rPr>
          <w:color w:val="333333"/>
          <w:sz w:val="19"/>
        </w:rPr>
        <w:t>功能：从请求中获取认证用户。优先Cookie→其次Header Authorization Bearer→内存tokens→数据库sessions恢复</w:t>
      </w:r>
    </w:p>
    <w:p>
      <w:pPr>
        <w:ind w:left="454"/>
      </w:pPr>
      <w:r>
        <w:rPr>
          <w:color w:val="555555"/>
          <w:sz w:val="19"/>
        </w:rPr>
        <w:t>返回值：str or None</w:t>
      </w:r>
    </w:p>
    <w:p>
      <w:pPr>
        <w:spacing w:before="120" w:after="40"/>
      </w:pPr>
      <w:r>
        <w:rPr>
          <w:b/>
          <w:color w:val="005080"/>
          <w:sz w:val="20"/>
        </w:rPr>
        <w:t>def get_client_ip(request: Request)</w:t>
      </w:r>
    </w:p>
    <w:p>
      <w:pPr>
        <w:ind w:left="454"/>
      </w:pPr>
      <w:r>
        <w:rPr>
          <w:color w:val="333333"/>
          <w:sz w:val="19"/>
        </w:rPr>
        <w:t>功能：获取客户端真实IP。优先X-Forwarded-For→X-Real-IP→request.remote（支持内网穿透）</w:t>
      </w:r>
    </w:p>
    <w:p>
      <w:pPr>
        <w:ind w:left="454"/>
      </w:pPr>
      <w:r>
        <w:rPr>
          <w:color w:val="555555"/>
          <w:sz w:val="19"/>
        </w:rPr>
        <w:t>返回值：str</w:t>
      </w:r>
    </w:p>
    <w:p>
      <w:pPr>
        <w:spacing w:before="120" w:after="40"/>
      </w:pPr>
      <w:r>
        <w:rPr>
          <w:b/>
          <w:color w:val="005080"/>
          <w:sz w:val="20"/>
        </w:rPr>
        <w:t>def make_cookie_response(response_data: dict, cookie_value: str)</w:t>
      </w:r>
    </w:p>
    <w:p>
      <w:pPr>
        <w:ind w:left="454"/>
      </w:pPr>
      <w:r>
        <w:rPr>
          <w:color w:val="333333"/>
          <w:sz w:val="19"/>
        </w:rPr>
        <w:t>功能：创建带Cookie的JSON响应。设置httponly=True、samesite=Lax、7天有效期</w:t>
      </w:r>
    </w:p>
    <w:p>
      <w:pPr>
        <w:ind w:left="454"/>
      </w:pPr>
      <w:r>
        <w:rPr>
          <w:color w:val="555555"/>
          <w:sz w:val="19"/>
        </w:rPr>
        <w:t>返回值：web.Response</w:t>
      </w:r>
    </w:p>
    <w:p>
      <w:pPr>
        <w:pStyle w:val="Heading2"/>
      </w:pPr>
      <w:r>
        <w:t>3.12 主函数与路由注册</w:t>
      </w:r>
    </w:p>
    <w:p>
      <w:pPr>
        <w:spacing w:before="120" w:after="40"/>
      </w:pPr>
      <w:r>
        <w:rPr>
          <w:b/>
          <w:color w:val="005080"/>
          <w:sz w:val="20"/>
        </w:rPr>
        <w:t>def main()</w:t>
      </w:r>
    </w:p>
    <w:p>
      <w:pPr>
        <w:ind w:left="454"/>
      </w:pPr>
      <w:r>
        <w:rPr>
          <w:color w:val="333333"/>
          <w:sz w:val="19"/>
        </w:rPr>
        <w:t>功能：应用启动入口。执行流程：</w:t>
        <w:br/>
        <w:t>① init_db() 初始化数据库</w:t>
        <w:br/>
        <w:t>② load_sessions() 恢复之前的登录会话</w:t>
        <w:br/>
        <w:t>③ 创建 aiohttp web.Application</w:t>
        <w:br/>
        <w:t>④ 注册所有 HTTP 路由（约40条）</w:t>
        <w:br/>
        <w:t>⑤ 注册 WebSocket 路由 /ws</w:t>
        <w:br/>
        <w:t>⑥ 注册静态文件路由 /uploads/</w:t>
        <w:br/>
        <w:t>⑦ 启动 TCP 服务器监听 HOST:PORT</w:t>
        <w:br/>
        <w:t>⑧ 打印启动信息后进入事件循环</w:t>
      </w:r>
    </w:p>
    <w:p>
      <w:pPr>
        <w:ind w:left="454"/>
      </w:pPr>
      <w:r>
        <w:rPr>
          <w:color w:val="555555"/>
          <w:sz w:val="19"/>
        </w:rPr>
        <w:t>返回值：无（异步）</w:t>
      </w:r>
    </w:p>
    <w:p>
      <w:r>
        <w:t>路由注册总览（共约45条路由）：</w:t>
      </w:r>
    </w:p>
    <w:p>
      <w:r>
        <w:t>• 页面路由：2条（/, /games）</w:t>
      </w:r>
    </w:p>
    <w:p>
      <w:r>
        <w:t>• 认证API：5条（register, login, logout, check_login, server_info）</w:t>
      </w:r>
    </w:p>
    <w:p>
      <w:r>
        <w:t>• 用户API：4条（client_info, upload, avatar, remark）</w:t>
      </w:r>
    </w:p>
    <w:p>
      <w:r>
        <w:t>• 私聊API：3条（send, history, chats）+ 1条（users）</w:t>
      </w:r>
    </w:p>
    <w:p>
      <w:r>
        <w:t>• 帖子API：4条（create, list, detail, like）</w:t>
      </w:r>
    </w:p>
    <w:p>
      <w:r>
        <w:t>• 评论API：1条（add）</w:t>
      </w:r>
    </w:p>
    <w:p>
      <w:r>
        <w:t>• 好友API：8条（search, request, requests, request_count, accept, reject, delete, list）</w:t>
      </w:r>
    </w:p>
    <w:p>
      <w:r>
        <w:t>• 游戏大厅API：7条（lobby, create, join, leave, dismiss, start, finish, info）</w:t>
      </w:r>
    </w:p>
    <w:p>
      <w:r>
        <w:t>• 五子棋API：4条（ready, move, reset, state）</w:t>
      </w:r>
    </w:p>
    <w:p>
      <w:r>
        <w:t>• 中国象棋API：6条（ready, move, state, undo_request, undo_agree, reset）</w:t>
      </w:r>
    </w:p>
    <w:p>
      <w:r>
        <w:t>• 历史API：1条（history）</w:t>
      </w:r>
    </w:p>
    <w:p>
      <w:r>
        <w:t>• WebSocket：1条（/ws）</w:t>
      </w:r>
    </w:p>
    <w:p>
      <w:r>
        <w:t>• 静态文件：1条（/uploads/）</w:t>
      </w:r>
    </w:p>
    <w:p>
      <w:r>
        <w:br w:type="page"/>
      </w:r>
    </w:p>
    <w:p>
      <w:pPr>
        <w:pStyle w:val="Heading1"/>
      </w:pPr>
      <w:r>
        <w:t>4. 前端代码详解 — index.html</w:t>
      </w:r>
    </w:p>
    <w:p>
      <w:r>
        <w:t>index.html 是一个完整的单页应用（SPA），包含登录注册界面和主聊天界面。采用纯 HTML/CSS/JS 构建，无需任何前端框架。CSS 采用"泥鱼风格"设计系统，定义了统一的颜色变量和边框阴影样式。</w:t>
      </w:r>
    </w:p>
    <w:p>
      <w:pPr>
        <w:pStyle w:val="Heading2"/>
      </w:pPr>
      <w:r>
        <w:t>4.1 全局变量</w:t>
      </w:r>
    </w:p>
    <w:p>
      <w:pPr>
        <w:pStyle w:val="CodeBlock"/>
      </w:pPr>
      <w:r>
        <w:t>let ws = null;                   // WebSocket 连接对象</w:t>
      </w:r>
    </w:p>
    <w:p>
      <w:pPr>
        <w:pStyle w:val="CodeBlock"/>
      </w:pPr>
      <w:r>
        <w:t>let myUsername = '';             // 当前登录用户名</w:t>
      </w:r>
    </w:p>
    <w:p>
      <w:pPr>
        <w:pStyle w:val="CodeBlock"/>
      </w:pPr>
      <w:r>
        <w:t>let myToken = '';                // 登录认证 token</w:t>
      </w:r>
    </w:p>
    <w:p>
      <w:pPr>
        <w:pStyle w:val="CodeBlock"/>
      </w:pPr>
      <w:r>
        <w:t>let myNickname = '';             // 当前用户昵称</w:t>
      </w:r>
    </w:p>
    <w:p>
      <w:pPr>
        <w:pStyle w:val="CodeBlock"/>
      </w:pPr>
      <w:r>
        <w:t>let reconnectTimer = null;       // WebSocket 重连定时器</w:t>
      </w:r>
    </w:p>
    <w:p>
      <w:pPr>
        <w:pStyle w:val="CodeBlock"/>
      </w:pPr>
      <w:r>
        <w:t>let publicWsUrl = '';            // 外部 WebSocket 地址（内网穿透）</w:t>
      </w:r>
    </w:p>
    <w:p>
      <w:pPr>
        <w:pStyle w:val="CodeBlock"/>
      </w:pPr>
      <w:r>
        <w:t>let wsManualClose = false;       // 是否手动关闭 WebSocket</w:t>
      </w:r>
    </w:p>
    <w:p>
      <w:pPr>
        <w:pStyle w:val="CodeBlock"/>
      </w:pPr>
      <w:r>
        <w:t>let currentTab = 'public';       // 当前标签页（public/private/friends/community）</w:t>
      </w:r>
    </w:p>
    <w:p>
      <w:pPr>
        <w:pStyle w:val="CodeBlock"/>
      </w:pPr>
      <w:r>
        <w:t>let currentPmUser = null;        // 当前私聊对象用户名</w:t>
      </w:r>
    </w:p>
    <w:p>
      <w:pPr>
        <w:pStyle w:val="CodeBlock"/>
      </w:pPr>
      <w:r>
        <w:t>let pmChatList = [];             // 私聊会话列表</w:t>
      </w:r>
    </w:p>
    <w:p>
      <w:pPr>
        <w:pStyle w:val="CodeBlock"/>
      </w:pPr>
      <w:r>
        <w:t>let friendsSubTab = 'list';      // 好友子标签（list/search/requests）</w:t>
      </w:r>
    </w:p>
    <w:p>
      <w:pPr>
        <w:pStyle w:val="CodeBlock"/>
      </w:pPr>
      <w:r>
        <w:t>let currentPostId = null;        // 当前查看的帖子ID</w:t>
      </w:r>
    </w:p>
    <w:p>
      <w:pPr>
        <w:pStyle w:val="CodeBlock"/>
      </w:pPr>
      <w:r>
        <w:t>let friendRequestCount = 0;      // 待处理好友申请数</w:t>
      </w:r>
    </w:p>
    <w:p>
      <w:pPr>
        <w:pStyle w:val="CodeBlock"/>
      </w:pPr>
      <w:r>
        <w:t>const MAX_MESSAGES = 200;        // 公聊消息最大显示条数</w:t>
      </w:r>
    </w:p>
    <w:p>
      <w:pPr>
        <w:pStyle w:val="Heading2"/>
      </w:pPr>
      <w:r>
        <w:t>4.2 工具函数</w:t>
      </w:r>
    </w:p>
    <w:p>
      <w:pPr>
        <w:spacing w:before="80"/>
      </w:pPr>
      <w:r>
        <w:rPr>
          <w:b/>
          <w:color w:val="9B59B6"/>
          <w:sz w:val="20"/>
        </w:rPr>
        <w:t>function escapeHtml(text: string)</w:t>
      </w:r>
    </w:p>
    <w:p>
      <w:pPr>
        <w:ind w:left="454"/>
      </w:pPr>
      <w:r>
        <w:rPr>
          <w:color w:val="333333"/>
          <w:sz w:val="19"/>
        </w:rPr>
        <w:t>功能：HTML 转义函数。使用 DOM API 创建 div 元素设置 textContent 来安全转义，防止 XSS 攻击。返回转义后的 HTML 字符串</w:t>
      </w:r>
    </w:p>
    <w:p>
      <w:pPr>
        <w:spacing w:before="80"/>
      </w:pPr>
      <w:r>
        <w:rPr>
          <w:b/>
          <w:color w:val="9B59B6"/>
          <w:sz w:val="20"/>
        </w:rPr>
        <w:t>function jsStr(s: any)</w:t>
      </w:r>
    </w:p>
    <w:p>
      <w:pPr>
        <w:ind w:left="454"/>
      </w:pPr>
      <w:r>
        <w:rPr>
          <w:color w:val="333333"/>
          <w:sz w:val="19"/>
        </w:rPr>
        <w:t>功能：将值转为 JSON 字符串。用于在 JS 模板字符串中安全地嵌入值到 HTML 属性中。等价于 JSON.stringify(String(s))</w:t>
      </w:r>
    </w:p>
    <w:p>
      <w:pPr>
        <w:spacing w:before="80"/>
      </w:pPr>
      <w:r>
        <w:rPr>
          <w:b/>
          <w:color w:val="9B59B6"/>
          <w:sz w:val="20"/>
        </w:rPr>
        <w:t>function formatFileSize(bytes: number)</w:t>
      </w:r>
    </w:p>
    <w:p>
      <w:pPr>
        <w:ind w:left="454"/>
      </w:pPr>
      <w:r>
        <w:rPr>
          <w:color w:val="333333"/>
          <w:sz w:val="19"/>
        </w:rPr>
        <w:t>功能：格式化文件大小。自动选择合适的单位（B/KB/MB），保留1位小数。如：1024 → "1.0 KB"</w:t>
      </w:r>
    </w:p>
    <w:p>
      <w:pPr>
        <w:spacing w:before="80"/>
      </w:pPr>
      <w:r>
        <w:rPr>
          <w:b/>
          <w:color w:val="9B59B6"/>
          <w:sz w:val="20"/>
        </w:rPr>
        <w:t>function apiFetch(url: string, options: object)</w:t>
      </w:r>
    </w:p>
    <w:p>
      <w:pPr>
        <w:ind w:left="454"/>
      </w:pPr>
      <w:r>
        <w:rPr>
          <w:color w:val="333333"/>
          <w:sz w:val="19"/>
        </w:rPr>
        <w:t>功能：带 Token 的 API 请求封装。自动在请求头中添加 Authorization: Bearer &lt;token&gt;。用于在 Cookie 失效时仍能认证</w:t>
      </w:r>
    </w:p>
    <w:p>
      <w:pPr>
        <w:spacing w:before="80"/>
      </w:pPr>
      <w:r>
        <w:rPr>
          <w:b/>
          <w:color w:val="9B59B6"/>
          <w:sz w:val="20"/>
        </w:rPr>
        <w:t>function activateTab(tab: string)</w:t>
      </w:r>
    </w:p>
    <w:p>
      <w:pPr>
        <w:ind w:left="454"/>
      </w:pPr>
      <w:r>
        <w:rPr>
          <w:color w:val="333333"/>
          <w:sz w:val="19"/>
        </w:rPr>
        <w:t>功能：切换主标签页。更新 currentTab 变量，切换顶部导航按钮的 active 状态，切换面板显示/隐藏</w:t>
      </w:r>
    </w:p>
    <w:p>
      <w:pPr>
        <w:spacing w:before="80"/>
      </w:pPr>
      <w:r>
        <w:rPr>
          <w:b/>
          <w:color w:val="9B59B6"/>
          <w:sz w:val="20"/>
        </w:rPr>
        <w:t>function showToast(msg: string)</w:t>
      </w:r>
    </w:p>
    <w:p>
      <w:pPr>
        <w:ind w:left="454"/>
      </w:pPr>
      <w:r>
        <w:rPr>
          <w:color w:val="333333"/>
          <w:sz w:val="19"/>
        </w:rPr>
        <w:t>功能：显示底部 Toast 提示。参数msg为提示文本。使用CSS transition动画，2.8秒后自动消失</w:t>
      </w:r>
    </w:p>
    <w:p>
      <w:pPr>
        <w:pStyle w:val="Heading2"/>
      </w:pPr>
      <w:r>
        <w:t>4.3 认证相关函数</w:t>
      </w:r>
    </w:p>
    <w:p>
      <w:pPr>
        <w:spacing w:before="80"/>
      </w:pPr>
      <w:r>
        <w:rPr>
          <w:b/>
          <w:color w:val="9B59B6"/>
          <w:sz w:val="20"/>
        </w:rPr>
        <w:t>function checkLoginStatus()</w:t>
      </w:r>
    </w:p>
    <w:p>
      <w:pPr>
        <w:ind w:left="454"/>
      </w:pPr>
      <w:r>
        <w:rPr>
          <w:color w:val="333333"/>
          <w:sz w:val="19"/>
        </w:rPr>
        <w:t>功能：异步函数。页面加载时自动调用。向 /api/check_login 发送请求检查登录状态。如果已登录则调用 enterChat() 进入聊天界面。返回 boolean</w:t>
      </w:r>
    </w:p>
    <w:p>
      <w:pPr>
        <w:spacing w:before="80"/>
      </w:pPr>
      <w:r>
        <w:rPr>
          <w:b/>
          <w:color w:val="9B59B6"/>
          <w:sz w:val="20"/>
        </w:rPr>
        <w:t>function doLogin()</w:t>
      </w:r>
    </w:p>
    <w:p>
      <w:pPr>
        <w:ind w:left="454"/>
      </w:pPr>
      <w:r>
        <w:rPr>
          <w:color w:val="333333"/>
          <w:sz w:val="19"/>
        </w:rPr>
        <w:t>功能：异步函数。登录按钮点击处理。获取用户名和密码 → 发送 POST /api/login → 成功后保存 token 到 localStorage → 获取服务器地址 → 调用 enterChat()</w:t>
      </w:r>
    </w:p>
    <w:p>
      <w:pPr>
        <w:spacing w:before="80"/>
      </w:pPr>
      <w:r>
        <w:rPr>
          <w:b/>
          <w:color w:val="9B59B6"/>
          <w:sz w:val="20"/>
        </w:rPr>
        <w:t>function doRegister()</w:t>
      </w:r>
    </w:p>
    <w:p>
      <w:pPr>
        <w:ind w:left="454"/>
      </w:pPr>
      <w:r>
        <w:rPr>
          <w:color w:val="333333"/>
          <w:sz w:val="19"/>
        </w:rPr>
        <w:t>功能：异步函数。注册按钮点击处理。获取用户名、昵称、密码 → 发送 POST /api/register → 成功后自动切换到登录表单</w:t>
      </w:r>
    </w:p>
    <w:p>
      <w:pPr>
        <w:spacing w:before="80"/>
      </w:pPr>
      <w:r>
        <w:rPr>
          <w:b/>
          <w:color w:val="9B59B6"/>
          <w:sz w:val="20"/>
        </w:rPr>
        <w:t>function enterChat()</w:t>
      </w:r>
    </w:p>
    <w:p>
      <w:pPr>
        <w:ind w:left="454"/>
      </w:pPr>
      <w:r>
        <w:rPr>
          <w:color w:val="333333"/>
          <w:sz w:val="19"/>
        </w:rPr>
        <w:t>功能：进入聊天界面。隐藏登录层，显示主应用容器，设置用户头像，启用输入框，初始化表情选择器，连接 WebSocket，加载历史消息</w:t>
      </w:r>
    </w:p>
    <w:p>
      <w:pPr>
        <w:spacing w:before="80"/>
      </w:pPr>
      <w:r>
        <w:rPr>
          <w:b/>
          <w:color w:val="9B59B6"/>
          <w:sz w:val="20"/>
        </w:rPr>
        <w:t>function logout()</w:t>
      </w:r>
    </w:p>
    <w:p>
      <w:pPr>
        <w:ind w:left="454"/>
      </w:pPr>
      <w:r>
        <w:rPr>
          <w:color w:val="333333"/>
          <w:sz w:val="19"/>
        </w:rPr>
        <w:t>功能：退出登录。设置手动关闭标志，清除重连定时器，发送 /api/logout 请求，清除 localStorage token，关闭 WebSocket，刷新页面</w:t>
      </w:r>
    </w:p>
    <w:p>
      <w:pPr>
        <w:spacing w:before="80"/>
      </w:pPr>
      <w:r>
        <w:rPr>
          <w:b/>
          <w:color w:val="9B59B6"/>
          <w:sz w:val="20"/>
        </w:rPr>
        <w:t>function showAuthError(msg: string)</w:t>
      </w:r>
    </w:p>
    <w:p>
      <w:pPr>
        <w:ind w:left="454"/>
      </w:pPr>
      <w:r>
        <w:rPr>
          <w:color w:val="333333"/>
          <w:sz w:val="19"/>
        </w:rPr>
        <w:t>功能：显示登录/注册错误信息。在认证表单上方显示红色错误提示</w:t>
      </w:r>
    </w:p>
    <w:p>
      <w:pPr>
        <w:pStyle w:val="Heading2"/>
      </w:pPr>
      <w:r>
        <w:t>4.4 WebSocket 通信</w:t>
      </w:r>
    </w:p>
    <w:p>
      <w:pPr>
        <w:spacing w:before="80"/>
      </w:pPr>
      <w:r>
        <w:rPr>
          <w:b/>
          <w:color w:val="9B59B6"/>
          <w:sz w:val="20"/>
        </w:rPr>
        <w:t>function connectWs()</w:t>
      </w:r>
    </w:p>
    <w:p>
      <w:pPr>
        <w:ind w:left="454"/>
      </w:pPr>
      <w:r>
        <w:rPr>
          <w:color w:val="333333"/>
          <w:sz w:val="19"/>
        </w:rPr>
        <w:t>功能：建立 WebSocket 连接。获取 WebSocket URL（优先 publicWsUrl → 自动构造），创建 WebSocket 对象，设置四个事件处理：</w:t>
        <w:br/>
        <w:t>• onopen：发送 token 认证，聚焦输入框</w:t>
        <w:br/>
        <w:t>• onmessage：解析 JSON 调用 handleWsMessage()</w:t>
        <w:br/>
        <w:t>• onclose：禁用输入框，非手动关闭则3秒后重连</w:t>
        <w:br/>
        <w:t>• onerror：打印错误日志</w:t>
      </w:r>
    </w:p>
    <w:p>
      <w:pPr>
        <w:spacing w:before="80"/>
      </w:pPr>
      <w:r>
        <w:rPr>
          <w:b/>
          <w:color w:val="9B59B6"/>
          <w:sz w:val="20"/>
        </w:rPr>
        <w:t>function handleWsMessage(data: object)</w:t>
      </w:r>
    </w:p>
    <w:p>
      <w:pPr>
        <w:ind w:left="454"/>
      </w:pPr>
      <w:r>
        <w:rPr>
          <w:color w:val="333333"/>
          <w:sz w:val="19"/>
        </w:rPr>
        <w:t>功能：WebSocket 消息路由中心。根据 data.type 分发：</w:t>
        <w:br/>
        <w:t>• error → 弹窗提示并退出</w:t>
        <w:br/>
        <w:t>• online_count → 更新在线人数显示</w:t>
        <w:br/>
        <w:t>• text/image/file/system → 调用 showMsg() 显示</w:t>
        <w:br/>
        <w:t>• private → 调用 handlePrivateWs() 处理私聊</w:t>
        <w:br/>
        <w:t>• friend_request → Toast 提示并更新红点</w:t>
        <w:br/>
        <w:t>• friend_accepted → Toast 提示并更新红点</w:t>
        <w:br/>
        <w:t>• friend_deleted → Toast 提示</w:t>
        <w:br/>
        <w:t>• friend_status → 更新好友在线状态</w:t>
        <w:br/>
        <w:t>• comment_notification → Toast 提示</w:t>
      </w:r>
    </w:p>
    <w:p>
      <w:pPr>
        <w:pStyle w:val="Heading2"/>
      </w:pPr>
      <w:r>
        <w:t>4.5 消息处理与发送</w:t>
      </w:r>
    </w:p>
    <w:p>
      <w:pPr>
        <w:spacing w:before="80"/>
      </w:pPr>
      <w:r>
        <w:rPr>
          <w:b/>
          <w:color w:val="9B59B6"/>
          <w:sz w:val="20"/>
        </w:rPr>
        <w:t>function showMsg(data: object)</w:t>
      </w:r>
    </w:p>
    <w:p>
      <w:pPr>
        <w:ind w:left="454"/>
      </w:pPr>
      <w:r>
        <w:rPr>
          <w:color w:val="333333"/>
          <w:sz w:val="19"/>
        </w:rPr>
        <w:t>功能：在公聊区域显示一条消息。根据 data.type 渲染不同类型的消息：system→居中系统消息，image→可点击预览的图片，file→可下载的文件链接，text→普通文本气泡。区分自己的消息（.mine 右对齐绿色气泡）和他人的消息（.other 左对齐黄色气泡）。超过 MAX_MESSAGES 条时自动移除最旧的消息。自动滚动到底部</w:t>
      </w:r>
    </w:p>
    <w:p>
      <w:pPr>
        <w:spacing w:before="80"/>
      </w:pPr>
      <w:r>
        <w:rPr>
          <w:b/>
          <w:color w:val="9B59B6"/>
          <w:sz w:val="20"/>
        </w:rPr>
        <w:t>function send()</w:t>
      </w:r>
    </w:p>
    <w:p>
      <w:pPr>
        <w:ind w:left="454"/>
      </w:pPr>
      <w:r>
        <w:rPr>
          <w:color w:val="333333"/>
          <w:sz w:val="19"/>
        </w:rPr>
        <w:t>功能：发送公聊消息。获取输入框内容 → 通过 WebSocket 发送 {type: "text", content} → 清空输入框 → 聚焦输入框</w:t>
      </w:r>
    </w:p>
    <w:p>
      <w:pPr>
        <w:spacing w:before="80"/>
      </w:pPr>
      <w:r>
        <w:rPr>
          <w:b/>
          <w:color w:val="9B59B6"/>
          <w:sz w:val="20"/>
        </w:rPr>
        <w:t>function loadHistory()</w:t>
      </w:r>
    </w:p>
    <w:p>
      <w:pPr>
        <w:ind w:left="454"/>
      </w:pPr>
      <w:r>
        <w:rPr>
          <w:color w:val="333333"/>
          <w:sz w:val="19"/>
        </w:rPr>
        <w:t>功能：异步函数。加载公聊历史记录。发送 GET /api/history → 清空聊天区 → 逐条调用 showMsg() 渲染历史消息</w:t>
      </w:r>
    </w:p>
    <w:p>
      <w:pPr>
        <w:pStyle w:val="Heading2"/>
      </w:pPr>
      <w:r>
        <w:t>4.6 文件上传</w:t>
      </w:r>
    </w:p>
    <w:p>
      <w:pPr>
        <w:spacing w:before="80"/>
      </w:pPr>
      <w:r>
        <w:rPr>
          <w:b/>
          <w:color w:val="9B59B6"/>
          <w:sz w:val="20"/>
        </w:rPr>
        <w:t>function handleImageSelect(input: HTMLInputElement)</w:t>
      </w:r>
    </w:p>
    <w:p>
      <w:pPr>
        <w:ind w:left="454"/>
      </w:pPr>
      <w:r>
        <w:rPr>
          <w:color w:val="333333"/>
          <w:sz w:val="19"/>
        </w:rPr>
        <w:t>功能：图片选择处理。调用 uploadFile(file, true) 上传选中的图片</w:t>
      </w:r>
    </w:p>
    <w:p>
      <w:pPr>
        <w:spacing w:before="80"/>
      </w:pPr>
      <w:r>
        <w:rPr>
          <w:b/>
          <w:color w:val="9B59B6"/>
          <w:sz w:val="20"/>
        </w:rPr>
        <w:t>function handleFileSelect(input: HTMLInputElement)</w:t>
      </w:r>
    </w:p>
    <w:p>
      <w:pPr>
        <w:ind w:left="454"/>
      </w:pPr>
      <w:r>
        <w:rPr>
          <w:color w:val="333333"/>
          <w:sz w:val="19"/>
        </w:rPr>
        <w:t>功能：文件选择处理。调用 uploadFile(file, false) 上传选中的文件</w:t>
      </w:r>
    </w:p>
    <w:p>
      <w:pPr>
        <w:spacing w:before="80"/>
      </w:pPr>
      <w:r>
        <w:rPr>
          <w:b/>
          <w:color w:val="9B59B6"/>
          <w:sz w:val="20"/>
        </w:rPr>
        <w:t>function uploadFile(file: File, isImage: boolean)</w:t>
      </w:r>
    </w:p>
    <w:p>
      <w:pPr>
        <w:ind w:left="454"/>
      </w:pPr>
      <w:r>
        <w:rPr>
          <w:color w:val="333333"/>
          <w:sz w:val="19"/>
        </w:rPr>
        <w:t>功能：异步函数。文件上传完整流程：显示上传预览 → 构建 FormData → 发送 POST /api/upload → 成功后通过 WebSocket 发送文件消息 → 隐藏预览</w:t>
      </w:r>
    </w:p>
    <w:p>
      <w:pPr>
        <w:spacing w:before="80"/>
      </w:pPr>
      <w:r>
        <w:rPr>
          <w:b/>
          <w:color w:val="9B59B6"/>
          <w:sz w:val="20"/>
        </w:rPr>
        <w:t>function showUploadPreview(file: File, isImage: boolean)</w:t>
      </w:r>
    </w:p>
    <w:p>
      <w:pPr>
        <w:ind w:left="454"/>
      </w:pPr>
      <w:r>
        <w:rPr>
          <w:color w:val="333333"/>
          <w:sz w:val="19"/>
        </w:rPr>
        <w:t>功能：显示上传预览。图片显示缩略图，文件显示文件图标。展示文件名和大小</w:t>
      </w:r>
    </w:p>
    <w:p>
      <w:pPr>
        <w:spacing w:before="80"/>
      </w:pPr>
      <w:r>
        <w:rPr>
          <w:b/>
          <w:color w:val="9B59B6"/>
          <w:sz w:val="20"/>
        </w:rPr>
        <w:t>function hideUploadPreview()</w:t>
      </w:r>
    </w:p>
    <w:p>
      <w:pPr>
        <w:ind w:left="454"/>
      </w:pPr>
      <w:r>
        <w:rPr>
          <w:color w:val="333333"/>
          <w:sz w:val="19"/>
        </w:rPr>
        <w:t>功能：隐藏上传预览区域</w:t>
      </w:r>
    </w:p>
    <w:p>
      <w:pPr>
        <w:spacing w:before="80"/>
      </w:pPr>
      <w:r>
        <w:rPr>
          <w:b/>
          <w:color w:val="9B59B6"/>
          <w:sz w:val="20"/>
        </w:rPr>
        <w:t>function cancelUpload()</w:t>
      </w:r>
    </w:p>
    <w:p>
      <w:pPr>
        <w:ind w:left="454"/>
      </w:pPr>
      <w:r>
        <w:rPr>
          <w:color w:val="333333"/>
          <w:sz w:val="19"/>
        </w:rPr>
        <w:t>功能：取消上传，隐藏预览</w:t>
      </w:r>
    </w:p>
    <w:p>
      <w:pPr>
        <w:spacing w:before="80"/>
      </w:pPr>
      <w:r>
        <w:rPr>
          <w:b/>
          <w:color w:val="9B59B6"/>
          <w:sz w:val="20"/>
        </w:rPr>
        <w:t>function previewImage(src: string)</w:t>
      </w:r>
    </w:p>
    <w:p>
      <w:pPr>
        <w:ind w:left="454"/>
      </w:pPr>
      <w:r>
        <w:rPr>
          <w:color w:val="333333"/>
          <w:sz w:val="19"/>
        </w:rPr>
        <w:t>功能：打开图片预览模态框，显示全尺寸图片</w:t>
      </w:r>
    </w:p>
    <w:p>
      <w:pPr>
        <w:spacing w:before="80"/>
      </w:pPr>
      <w:r>
        <w:rPr>
          <w:b/>
          <w:color w:val="9B59B6"/>
          <w:sz w:val="20"/>
        </w:rPr>
        <w:t>function closeImagePreview()</w:t>
      </w:r>
    </w:p>
    <w:p>
      <w:pPr>
        <w:ind w:left="454"/>
      </w:pPr>
      <w:r>
        <w:rPr>
          <w:color w:val="333333"/>
          <w:sz w:val="19"/>
        </w:rPr>
        <w:t>功能：关闭图片预览模态框</w:t>
      </w:r>
    </w:p>
    <w:p>
      <w:pPr>
        <w:spacing w:before="80"/>
      </w:pPr>
      <w:r>
        <w:rPr>
          <w:b/>
          <w:color w:val="9B59B6"/>
          <w:sz w:val="20"/>
        </w:rPr>
        <w:t>function initEmoji()</w:t>
      </w:r>
    </w:p>
    <w:p>
      <w:pPr>
        <w:ind w:left="454"/>
      </w:pPr>
      <w:r>
        <w:rPr>
          <w:color w:val="333333"/>
          <w:sz w:val="19"/>
        </w:rPr>
        <w:t>功能：初始化表情选择器。将 EMOJIS 数组中的表情渲染为网格，每个表情绑定点击插入事件</w:t>
      </w:r>
    </w:p>
    <w:p>
      <w:pPr>
        <w:spacing w:before="80"/>
      </w:pPr>
      <w:r>
        <w:rPr>
          <w:b/>
          <w:color w:val="9B59B6"/>
          <w:sz w:val="20"/>
        </w:rPr>
        <w:t>function insertEmoji(e: string)</w:t>
      </w:r>
    </w:p>
    <w:p>
      <w:pPr>
        <w:ind w:left="454"/>
      </w:pPr>
      <w:r>
        <w:rPr>
          <w:color w:val="333333"/>
          <w:sz w:val="19"/>
        </w:rPr>
        <w:t>功能：将表情字符插入到输入框光标位置</w:t>
      </w:r>
    </w:p>
    <w:p>
      <w:pPr>
        <w:spacing w:before="80"/>
      </w:pPr>
      <w:r>
        <w:rPr>
          <w:b/>
          <w:color w:val="9B59B6"/>
          <w:sz w:val="20"/>
        </w:rPr>
        <w:t>function toggleEmoji()</w:t>
      </w:r>
    </w:p>
    <w:p>
      <w:pPr>
        <w:ind w:left="454"/>
      </w:pPr>
      <w:r>
        <w:rPr>
          <w:color w:val="333333"/>
          <w:sz w:val="19"/>
        </w:rPr>
        <w:t>功能：切换表情选择器的显示/隐藏</w:t>
      </w:r>
    </w:p>
    <w:p>
      <w:pPr>
        <w:pStyle w:val="Heading2"/>
      </w:pPr>
      <w:r>
        <w:t>4.7 私聊功能</w:t>
      </w:r>
    </w:p>
    <w:p>
      <w:pPr>
        <w:spacing w:before="80"/>
      </w:pPr>
      <w:r>
        <w:rPr>
          <w:b/>
          <w:color w:val="9B59B6"/>
          <w:sz w:val="20"/>
        </w:rPr>
        <w:t>function refreshPmList()</w:t>
      </w:r>
    </w:p>
    <w:p>
      <w:pPr>
        <w:ind w:left="454"/>
      </w:pPr>
      <w:r>
        <w:rPr>
          <w:color w:val="333333"/>
          <w:sz w:val="19"/>
        </w:rPr>
        <w:t>功能：异步函数。获取并渲染私聊会话列表。发送 GET /api/private/chats → 更新 pmChatList → 调用 renderPmList() → 更新未读红点</w:t>
      </w:r>
    </w:p>
    <w:p>
      <w:pPr>
        <w:spacing w:before="80"/>
      </w:pPr>
      <w:r>
        <w:rPr>
          <w:b/>
          <w:color w:val="9B59B6"/>
          <w:sz w:val="20"/>
        </w:rPr>
        <w:t>function renderPmList()</w:t>
      </w:r>
    </w:p>
    <w:p>
      <w:pPr>
        <w:ind w:left="454"/>
      </w:pPr>
      <w:r>
        <w:rPr>
          <w:color w:val="333333"/>
          <w:sz w:val="19"/>
        </w:rPr>
        <w:t>功能：渲染私聊会话列表。根据 pmChatList 生成 HTML。当前选中的会话高亮显示</w:t>
      </w:r>
    </w:p>
    <w:p>
      <w:pPr>
        <w:spacing w:before="80"/>
      </w:pPr>
      <w:r>
        <w:rPr>
          <w:b/>
          <w:color w:val="9B59B6"/>
          <w:sz w:val="20"/>
        </w:rPr>
        <w:t>function updatePmBadge()</w:t>
      </w:r>
    </w:p>
    <w:p>
      <w:pPr>
        <w:ind w:left="454"/>
      </w:pPr>
      <w:r>
        <w:rPr>
          <w:color w:val="333333"/>
          <w:sz w:val="19"/>
        </w:rPr>
        <w:t>功能：更新私聊标签的未读消息红点数字</w:t>
      </w:r>
    </w:p>
    <w:p>
      <w:pPr>
        <w:spacing w:before="80"/>
      </w:pPr>
      <w:r>
        <w:rPr>
          <w:b/>
          <w:color w:val="9B59B6"/>
          <w:sz w:val="20"/>
        </w:rPr>
        <w:t>function showNewPmDialog()</w:t>
      </w:r>
    </w:p>
    <w:p>
      <w:pPr>
        <w:ind w:left="454"/>
      </w:pPr>
      <w:r>
        <w:rPr>
          <w:color w:val="333333"/>
          <w:sz w:val="19"/>
        </w:rPr>
        <w:t>功能：显示发起新聊天的对话框。先获取好友列表，然后让用户通过 prompt 输入对方用户名</w:t>
      </w:r>
    </w:p>
    <w:p>
      <w:pPr>
        <w:spacing w:before="80"/>
      </w:pPr>
      <w:r>
        <w:rPr>
          <w:b/>
          <w:color w:val="9B59B6"/>
          <w:sz w:val="20"/>
        </w:rPr>
        <w:t>function openPrivateChat(username: string)</w:t>
      </w:r>
    </w:p>
    <w:p>
      <w:pPr>
        <w:ind w:left="454"/>
      </w:pPr>
      <w:r>
        <w:rPr>
          <w:color w:val="333333"/>
          <w:sz w:val="19"/>
        </w:rPr>
        <w:t>功能：异步函数。打开与指定用户的私聊对话。使用 pmOpenSeq 防止快速切换时的竞态条件。加载历史消息，启用输入区</w:t>
      </w:r>
    </w:p>
    <w:p>
      <w:pPr>
        <w:spacing w:before="80"/>
      </w:pPr>
      <w:r>
        <w:rPr>
          <w:b/>
          <w:color w:val="9B59B6"/>
          <w:sz w:val="20"/>
        </w:rPr>
        <w:t>function appendPmMsg(m: object, scroll: boolean)</w:t>
      </w:r>
    </w:p>
    <w:p>
      <w:pPr>
        <w:ind w:left="454"/>
      </w:pPr>
      <w:r>
        <w:rPr>
          <w:color w:val="333333"/>
          <w:sz w:val="19"/>
        </w:rPr>
        <w:t>功能：在私聊区域追加一条消息。m包含sender, content, msg_type, time等字段</w:t>
      </w:r>
    </w:p>
    <w:p>
      <w:pPr>
        <w:spacing w:before="80"/>
      </w:pPr>
      <w:r>
        <w:rPr>
          <w:b/>
          <w:color w:val="9B59B6"/>
          <w:sz w:val="20"/>
        </w:rPr>
        <w:t>function handlePrivateWs(data: object)</w:t>
      </w:r>
    </w:p>
    <w:p>
      <w:pPr>
        <w:ind w:left="454"/>
      </w:pPr>
      <w:r>
        <w:rPr>
          <w:color w:val="333333"/>
          <w:sz w:val="19"/>
        </w:rPr>
        <w:t>功能：处理通过 WebSocket 收到的私聊消息。如果正在与该用户聊天则直接显示，否则显示 Toast 通知</w:t>
      </w:r>
    </w:p>
    <w:p>
      <w:pPr>
        <w:spacing w:before="80"/>
      </w:pPr>
      <w:r>
        <w:rPr>
          <w:b/>
          <w:color w:val="9B59B6"/>
          <w:sz w:val="20"/>
        </w:rPr>
        <w:t>function sendPrivate()</w:t>
      </w:r>
    </w:p>
    <w:p>
      <w:pPr>
        <w:ind w:left="454"/>
      </w:pPr>
      <w:r>
        <w:rPr>
          <w:color w:val="333333"/>
          <w:sz w:val="19"/>
        </w:rPr>
        <w:t>功能：异步函数。发送私聊消息。POST /api/private/send → 成功后追加消息显示 → 刷新会话列表</w:t>
      </w:r>
    </w:p>
    <w:p>
      <w:pPr>
        <w:spacing w:before="80"/>
      </w:pPr>
      <w:r>
        <w:rPr>
          <w:b/>
          <w:color w:val="9B59B6"/>
          <w:sz w:val="20"/>
        </w:rPr>
        <w:t>function handlePmImageSelect(input: HTMLInputElement)</w:t>
      </w:r>
    </w:p>
    <w:p>
      <w:pPr>
        <w:ind w:left="454"/>
      </w:pPr>
      <w:r>
        <w:rPr>
          <w:color w:val="333333"/>
          <w:sz w:val="19"/>
        </w:rPr>
        <w:t>功能：私聊中发送图片。先上传图片再通过私聊API发送</w:t>
      </w:r>
    </w:p>
    <w:p>
      <w:pPr>
        <w:spacing w:before="80"/>
      </w:pPr>
      <w:r>
        <w:rPr>
          <w:b/>
          <w:color w:val="9B59B6"/>
          <w:sz w:val="20"/>
        </w:rPr>
        <w:t>function editPmRemark()</w:t>
      </w:r>
    </w:p>
    <w:p>
      <w:pPr>
        <w:ind w:left="454"/>
      </w:pPr>
      <w:r>
        <w:rPr>
          <w:color w:val="333333"/>
          <w:sz w:val="19"/>
        </w:rPr>
        <w:t>功能：编辑当前私聊对象的备注名</w:t>
      </w:r>
    </w:p>
    <w:p>
      <w:pPr>
        <w:spacing w:before="80"/>
      </w:pPr>
      <w:r>
        <w:rPr>
          <w:b/>
          <w:color w:val="9B59B6"/>
          <w:sz w:val="20"/>
        </w:rPr>
        <w:t>function startChatWithFriend(username: string)</w:t>
      </w:r>
    </w:p>
    <w:p>
      <w:pPr>
        <w:ind w:left="454"/>
      </w:pPr>
      <w:r>
        <w:rPr>
          <w:color w:val="333333"/>
          <w:sz w:val="19"/>
        </w:rPr>
        <w:t>功能：快捷入口：从好友列表直接开始私聊</w:t>
      </w:r>
    </w:p>
    <w:p>
      <w:pPr>
        <w:pStyle w:val="Heading2"/>
      </w:pPr>
      <w:r>
        <w:t>4.8 好友系统</w:t>
      </w:r>
    </w:p>
    <w:p>
      <w:pPr>
        <w:spacing w:before="80"/>
      </w:pPr>
      <w:r>
        <w:rPr>
          <w:b/>
          <w:color w:val="9B59B6"/>
          <w:sz w:val="20"/>
        </w:rPr>
        <w:t>function switchFriendsSub(sub: string)</w:t>
      </w:r>
    </w:p>
    <w:p>
      <w:pPr>
        <w:ind w:left="454"/>
      </w:pPr>
      <w:r>
        <w:rPr>
          <w:color w:val="333333"/>
          <w:sz w:val="19"/>
        </w:rPr>
        <w:t>功能：切换好友子标签（我的好友/添加好友/好友申请）</w:t>
      </w:r>
    </w:p>
    <w:p>
      <w:pPr>
        <w:spacing w:before="80"/>
      </w:pPr>
      <w:r>
        <w:rPr>
          <w:b/>
          <w:color w:val="9B59B6"/>
          <w:sz w:val="20"/>
        </w:rPr>
        <w:t>function updateFriendBadge()</w:t>
      </w:r>
    </w:p>
    <w:p>
      <w:pPr>
        <w:ind w:left="454"/>
      </w:pPr>
      <w:r>
        <w:rPr>
          <w:color w:val="333333"/>
          <w:sz w:val="19"/>
        </w:rPr>
        <w:t>功能：异步函数。更新好友申请红点数字</w:t>
      </w:r>
    </w:p>
    <w:p>
      <w:pPr>
        <w:spacing w:before="80"/>
      </w:pPr>
      <w:r>
        <w:rPr>
          <w:b/>
          <w:color w:val="9B59B6"/>
          <w:sz w:val="20"/>
        </w:rPr>
        <w:t>function loadFriendsPanel()</w:t>
      </w:r>
    </w:p>
    <w:p>
      <w:pPr>
        <w:ind w:left="454"/>
      </w:pPr>
      <w:r>
        <w:rPr>
          <w:color w:val="333333"/>
          <w:sz w:val="19"/>
        </w:rPr>
        <w:t>功能：异步函数。根据当前子标签加载对应内容</w:t>
      </w:r>
    </w:p>
    <w:p>
      <w:pPr>
        <w:spacing w:before="80"/>
      </w:pPr>
      <w:r>
        <w:rPr>
          <w:b/>
          <w:color w:val="9B59B6"/>
          <w:sz w:val="20"/>
        </w:rPr>
        <w:t>function renderFriendList(el: HTMLElement)</w:t>
      </w:r>
    </w:p>
    <w:p>
      <w:pPr>
        <w:ind w:left="454"/>
      </w:pPr>
      <w:r>
        <w:rPr>
          <w:color w:val="333333"/>
          <w:sz w:val="19"/>
        </w:rPr>
        <w:t>功能：异步函数。渲染好友列表，含在线状态、私聊按钮、备注按钮、删除按钮</w:t>
      </w:r>
    </w:p>
    <w:p>
      <w:pPr>
        <w:spacing w:before="80"/>
      </w:pPr>
      <w:r>
        <w:rPr>
          <w:b/>
          <w:color w:val="9B59B6"/>
          <w:sz w:val="20"/>
        </w:rPr>
        <w:t>function renderFriendSearch(el: HTMLElement)</w:t>
      </w:r>
    </w:p>
    <w:p>
      <w:pPr>
        <w:ind w:left="454"/>
      </w:pPr>
      <w:r>
        <w:rPr>
          <w:color w:val="333333"/>
          <w:sz w:val="19"/>
        </w:rPr>
        <w:t>功能：渲染好友搜索界面（搜索框+结果容器）</w:t>
      </w:r>
    </w:p>
    <w:p>
      <w:pPr>
        <w:spacing w:before="80"/>
      </w:pPr>
      <w:r>
        <w:rPr>
          <w:b/>
          <w:color w:val="9B59B6"/>
          <w:sz w:val="20"/>
        </w:rPr>
        <w:t>function doFriendSearch()</w:t>
      </w:r>
    </w:p>
    <w:p>
      <w:pPr>
        <w:ind w:left="454"/>
      </w:pPr>
      <w:r>
        <w:rPr>
          <w:color w:val="333333"/>
          <w:sz w:val="19"/>
        </w:rPr>
        <w:t>功能：异步函数。执行好友搜索。GET /api/friend/search → 渲染搜索结果</w:t>
      </w:r>
    </w:p>
    <w:p>
      <w:pPr>
        <w:spacing w:before="80"/>
      </w:pPr>
      <w:r>
        <w:rPr>
          <w:b/>
          <w:color w:val="9B59B6"/>
          <w:sz w:val="20"/>
        </w:rPr>
        <w:t>function sendFriendRequest(toUser: string)</w:t>
      </w:r>
    </w:p>
    <w:p>
      <w:pPr>
        <w:ind w:left="454"/>
      </w:pPr>
      <w:r>
        <w:rPr>
          <w:color w:val="333333"/>
          <w:sz w:val="19"/>
        </w:rPr>
        <w:t>功能：发送好友申请。弹出 prompt 输入验证消息 → POST /api/friend/request</w:t>
      </w:r>
    </w:p>
    <w:p>
      <w:pPr>
        <w:spacing w:before="80"/>
      </w:pPr>
      <w:r>
        <w:rPr>
          <w:b/>
          <w:color w:val="9B59B6"/>
          <w:sz w:val="20"/>
        </w:rPr>
        <w:t>function renderFriendRequests(el: HTMLElement)</w:t>
      </w:r>
    </w:p>
    <w:p>
      <w:pPr>
        <w:ind w:left="454"/>
      </w:pPr>
      <w:r>
        <w:rPr>
          <w:color w:val="333333"/>
          <w:sz w:val="19"/>
        </w:rPr>
        <w:t>功能：异步函数。渲染待处理的好友申请列表，含同意/拒绝按钮</w:t>
      </w:r>
    </w:p>
    <w:p>
      <w:pPr>
        <w:spacing w:before="80"/>
      </w:pPr>
      <w:r>
        <w:rPr>
          <w:b/>
          <w:color w:val="9B59B6"/>
          <w:sz w:val="20"/>
        </w:rPr>
        <w:t>function acceptFriendRequest(id: number)</w:t>
      </w:r>
    </w:p>
    <w:p>
      <w:pPr>
        <w:ind w:left="454"/>
      </w:pPr>
      <w:r>
        <w:rPr>
          <w:color w:val="333333"/>
          <w:sz w:val="19"/>
        </w:rPr>
        <w:t>功能：异步函数。同意好友申请</w:t>
      </w:r>
    </w:p>
    <w:p>
      <w:pPr>
        <w:spacing w:before="80"/>
      </w:pPr>
      <w:r>
        <w:rPr>
          <w:b/>
          <w:color w:val="9B59B6"/>
          <w:sz w:val="20"/>
        </w:rPr>
        <w:t>function rejectFriendRequest(id: number)</w:t>
      </w:r>
    </w:p>
    <w:p>
      <w:pPr>
        <w:ind w:left="454"/>
      </w:pPr>
      <w:r>
        <w:rPr>
          <w:color w:val="333333"/>
          <w:sz w:val="19"/>
        </w:rPr>
        <w:t>功能：异步函数。拒绝好友申请</w:t>
      </w:r>
    </w:p>
    <w:p>
      <w:pPr>
        <w:spacing w:before="80"/>
      </w:pPr>
      <w:r>
        <w:rPr>
          <w:b/>
          <w:color w:val="9B59B6"/>
          <w:sz w:val="20"/>
        </w:rPr>
        <w:t>function deleteFriend(friend: string)</w:t>
      </w:r>
    </w:p>
    <w:p>
      <w:pPr>
        <w:ind w:left="454"/>
      </w:pPr>
      <w:r>
        <w:rPr>
          <w:color w:val="333333"/>
          <w:sz w:val="19"/>
        </w:rPr>
        <w:t>功能：删除好友。需 confirm 确认</w:t>
      </w:r>
    </w:p>
    <w:p>
      <w:pPr>
        <w:spacing w:before="80"/>
      </w:pPr>
      <w:r>
        <w:rPr>
          <w:b/>
          <w:color w:val="9B59B6"/>
          <w:sz w:val="20"/>
        </w:rPr>
        <w:t>function setFriendRemark(username: string)</w:t>
      </w:r>
    </w:p>
    <w:p>
      <w:pPr>
        <w:ind w:left="454"/>
      </w:pPr>
      <w:r>
        <w:rPr>
          <w:color w:val="333333"/>
          <w:sz w:val="19"/>
        </w:rPr>
        <w:t>功能：设置好友备注名</w:t>
      </w:r>
    </w:p>
    <w:p>
      <w:pPr>
        <w:spacing w:before="80"/>
      </w:pPr>
      <w:r>
        <w:rPr>
          <w:b/>
          <w:color w:val="9B59B6"/>
          <w:sz w:val="20"/>
        </w:rPr>
        <w:t>function updateOnlineInLists(username: string, online: boolean)</w:t>
      </w:r>
    </w:p>
    <w:p>
      <w:pPr>
        <w:ind w:left="454"/>
      </w:pPr>
      <w:r>
        <w:rPr>
          <w:color w:val="333333"/>
          <w:sz w:val="19"/>
        </w:rPr>
        <w:t>功能：实时更新好友列表中在线状态小圆点</w:t>
      </w:r>
    </w:p>
    <w:p>
      <w:pPr>
        <w:pStyle w:val="Heading2"/>
      </w:pPr>
      <w:r>
        <w:t>4.9 社区帖子</w:t>
      </w:r>
    </w:p>
    <w:p>
      <w:pPr>
        <w:spacing w:before="80"/>
      </w:pPr>
      <w:r>
        <w:rPr>
          <w:b/>
          <w:color w:val="9B59B6"/>
          <w:sz w:val="20"/>
        </w:rPr>
        <w:t>function loadPosts()</w:t>
      </w:r>
    </w:p>
    <w:p>
      <w:pPr>
        <w:ind w:left="454"/>
      </w:pPr>
      <w:r>
        <w:rPr>
          <w:color w:val="333333"/>
          <w:sz w:val="19"/>
        </w:rPr>
        <w:t>功能：异步函数。加载帖子列表。GET /api/posts → 渲染帖子卡片（标题、摘要、点赞数、评论数）</w:t>
      </w:r>
    </w:p>
    <w:p>
      <w:pPr>
        <w:spacing w:before="80"/>
      </w:pPr>
      <w:r>
        <w:rPr>
          <w:b/>
          <w:color w:val="9B59B6"/>
          <w:sz w:val="20"/>
        </w:rPr>
        <w:t>function openPostDetail(postId: number)</w:t>
      </w:r>
    </w:p>
    <w:p>
      <w:pPr>
        <w:ind w:left="454"/>
      </w:pPr>
      <w:r>
        <w:rPr>
          <w:color w:val="333333"/>
          <w:sz w:val="19"/>
        </w:rPr>
        <w:t>功能：异步函数。打开帖子详情。GET /api/post/detail → 渲染帖子内容、评论区、评论输入框</w:t>
      </w:r>
    </w:p>
    <w:p>
      <w:pPr>
        <w:spacing w:before="80"/>
      </w:pPr>
      <w:r>
        <w:rPr>
          <w:b/>
          <w:color w:val="9B59B6"/>
          <w:sz w:val="20"/>
        </w:rPr>
        <w:t>function createPost()</w:t>
      </w:r>
    </w:p>
    <w:p>
      <w:pPr>
        <w:ind w:left="454"/>
      </w:pPr>
      <w:r>
        <w:rPr>
          <w:color w:val="333333"/>
          <w:sz w:val="19"/>
        </w:rPr>
        <w:t>功能：异步函数。发布新帖子。POST /api/post/create → 成功后刷新列表</w:t>
      </w:r>
    </w:p>
    <w:p>
      <w:pPr>
        <w:spacing w:before="80"/>
      </w:pPr>
      <w:r>
        <w:rPr>
          <w:b/>
          <w:color w:val="9B59B6"/>
          <w:sz w:val="20"/>
        </w:rPr>
        <w:t>function toggleLike(postId: number)</w:t>
      </w:r>
    </w:p>
    <w:p>
      <w:pPr>
        <w:ind w:left="454"/>
      </w:pPr>
      <w:r>
        <w:rPr>
          <w:color w:val="333333"/>
          <w:sz w:val="19"/>
        </w:rPr>
        <w:t>功能：异步函数。切换帖子点赞状态。POST /api/post/like</w:t>
      </w:r>
    </w:p>
    <w:p>
      <w:pPr>
        <w:spacing w:before="80"/>
      </w:pPr>
      <w:r>
        <w:rPr>
          <w:b/>
          <w:color w:val="9B59B6"/>
          <w:sz w:val="20"/>
        </w:rPr>
        <w:t>function addComment(postId: number)</w:t>
      </w:r>
    </w:p>
    <w:p>
      <w:pPr>
        <w:ind w:left="454"/>
      </w:pPr>
      <w:r>
        <w:rPr>
          <w:color w:val="333333"/>
          <w:sz w:val="19"/>
        </w:rPr>
        <w:t>功能：异步函数。添加评论。POST /api/comment/add → 刷新帖子详情</w:t>
      </w:r>
    </w:p>
    <w:p>
      <w:pPr>
        <w:pStyle w:val="Heading2"/>
      </w:pPr>
      <w:r>
        <w:t>4.10 事件绑定与初始化</w:t>
      </w:r>
    </w:p>
    <w:p>
      <w:r>
        <w:t>页面底部的事件绑定：</w:t>
      </w:r>
    </w:p>
    <w:p>
      <w:r>
        <w:t>• 发送按钮 click → send()</w:t>
      </w:r>
    </w:p>
    <w:p>
      <w:r>
        <w:t>• 输入框 Enter 键 → send()</w:t>
      </w:r>
    </w:p>
    <w:p>
      <w:r>
        <w:t>• 点击非表情区域 → 关闭表情选择器</w:t>
      </w:r>
    </w:p>
    <w:p>
      <w:r>
        <w:t>• 点击预览遮罩 → 关闭图片预览</w:t>
      </w:r>
    </w:p>
    <w:p>
      <w:r>
        <w:t>• Esc 键 → 关闭图片预览和表情选择器</w:t>
      </w:r>
    </w:p>
    <w:p>
      <w:r>
        <w:t>• 页面卸载前 → 清理 WebSocket 和定时器</w:t>
      </w:r>
    </w:p>
    <w:p>
      <w:r>
        <w:t>• 启动入口：checkLoginStatus()</w:t>
      </w:r>
    </w:p>
    <w:p>
      <w:r>
        <w:br w:type="page"/>
      </w:r>
    </w:p>
    <w:p>
      <w:pPr>
        <w:pStyle w:val="Heading1"/>
      </w:pPr>
      <w:r>
        <w:t>5. 游戏大厅 — games.html</w:t>
      </w:r>
    </w:p>
    <w:p>
      <w:r>
        <w:t>games.html 是一个独立的游戏大厅页面，与 index.html 共享同一个后端 server.py。用户可以通过聊天页面的"游戏"按钮跳转至此页面。页面包含了游戏房间管理、以及四款游戏的完整前端渲染逻辑。</w:t>
      </w:r>
    </w:p>
    <w:p>
      <w:pPr>
        <w:pStyle w:val="Heading2"/>
      </w:pPr>
      <w:r>
        <w:t>5.1 全局状态</w:t>
      </w:r>
    </w:p>
    <w:p>
      <w:pPr>
        <w:pStyle w:val="CodeBlock"/>
      </w:pPr>
      <w:r>
        <w:t>let g_ws = null;                       // 游戏大厅 WebSocket 连接</w:t>
      </w:r>
    </w:p>
    <w:p>
      <w:pPr>
        <w:pStyle w:val="CodeBlock"/>
      </w:pPr>
      <w:r>
        <w:t>let g_token = '';                      // 认证 token</w:t>
      </w:r>
    </w:p>
    <w:p>
      <w:pPr>
        <w:pStyle w:val="CodeBlock"/>
      </w:pPr>
      <w:r>
        <w:t>let g_username = '';                   // 当前用户名</w:t>
      </w:r>
    </w:p>
    <w:p>
      <w:pPr>
        <w:pStyle w:val="CodeBlock"/>
      </w:pPr>
      <w:r>
        <w:t>let g_currentRoom = null;              // 当前所在房间信息</w:t>
      </w:r>
    </w:p>
    <w:p>
      <w:pPr>
        <w:pStyle w:val="CodeBlock"/>
      </w:pPr>
      <w:r>
        <w:t>let g_roomPlayers = [];                // 当前房间玩家列表</w:t>
      </w:r>
    </w:p>
    <w:p>
      <w:pPr>
        <w:pStyle w:val="CodeBlock"/>
      </w:pPr>
      <w:r>
        <w:t>let g_lobbyRooms = [];                 // 大厅房间列表</w:t>
      </w:r>
    </w:p>
    <w:p>
      <w:pPr>
        <w:pStyle w:val="CodeBlock"/>
      </w:pPr>
      <w:r>
        <w:t>let g_activeModal = null;              // 当前活动弹窗</w:t>
      </w:r>
    </w:p>
    <w:p>
      <w:pPr>
        <w:pStyle w:val="Heading2"/>
      </w:pPr>
      <w:r>
        <w:t>5.2 核心工具函数</w:t>
      </w:r>
    </w:p>
    <w:p>
      <w:pPr>
        <w:spacing w:before="80"/>
      </w:pPr>
      <w:r>
        <w:rPr>
          <w:b/>
          <w:color w:val="9B59B6"/>
          <w:sz w:val="20"/>
        </w:rPr>
        <w:t>function g_apiFetch(url, options)</w:t>
      </w:r>
    </w:p>
    <w:p>
      <w:pPr>
        <w:ind w:left="454"/>
      </w:pPr>
      <w:r>
        <w:rPr>
          <w:color w:val="333333"/>
          <w:sz w:val="19"/>
        </w:rPr>
        <w:t>功能：全局 API 请求封装，自动带 Token</w:t>
      </w:r>
    </w:p>
    <w:p>
      <w:pPr>
        <w:spacing w:before="80"/>
      </w:pPr>
      <w:r>
        <w:rPr>
          <w:b/>
          <w:color w:val="9B59B6"/>
          <w:sz w:val="20"/>
        </w:rPr>
        <w:t>function g_showToast(msg: string)</w:t>
      </w:r>
    </w:p>
    <w:p>
      <w:pPr>
        <w:ind w:left="454"/>
      </w:pPr>
      <w:r>
        <w:rPr>
          <w:color w:val="333333"/>
          <w:sz w:val="19"/>
        </w:rPr>
        <w:t>功能：全局 Toast 提示</w:t>
      </w:r>
    </w:p>
    <w:p>
      <w:pPr>
        <w:spacing w:before="80"/>
      </w:pPr>
      <w:r>
        <w:rPr>
          <w:b/>
          <w:color w:val="9B59B6"/>
          <w:sz w:val="20"/>
        </w:rPr>
        <w:t>function g_connectWs()</w:t>
      </w:r>
    </w:p>
    <w:p>
      <w:pPr>
        <w:ind w:left="454"/>
      </w:pPr>
      <w:r>
        <w:rPr>
          <w:color w:val="333333"/>
          <w:sz w:val="19"/>
        </w:rPr>
        <w:t>功能：建立游戏大厅 WebSocket 连接，认证后监听房间/游戏消息</w:t>
      </w:r>
    </w:p>
    <w:p>
      <w:pPr>
        <w:spacing w:before="80"/>
      </w:pPr>
      <w:r>
        <w:rPr>
          <w:b/>
          <w:color w:val="9B59B6"/>
          <w:sz w:val="20"/>
        </w:rPr>
        <w:t>function g_handleWsMessage(data: object)</w:t>
      </w:r>
    </w:p>
    <w:p>
      <w:pPr>
        <w:ind w:left="454"/>
      </w:pPr>
      <w:r>
        <w:rPr>
          <w:color w:val="333333"/>
          <w:sz w:val="19"/>
        </w:rPr>
        <w:t>功能：游戏大厅 WebSocket 消息路由：lobby_update、room_update、game_message、room_dismissed</w:t>
      </w:r>
    </w:p>
    <w:p>
      <w:pPr>
        <w:spacing w:before="80"/>
      </w:pPr>
      <w:r>
        <w:rPr>
          <w:b/>
          <w:color w:val="9B59B6"/>
          <w:sz w:val="20"/>
        </w:rPr>
        <w:t>function checkAuth()</w:t>
      </w:r>
    </w:p>
    <w:p>
      <w:pPr>
        <w:ind w:left="454"/>
      </w:pPr>
      <w:r>
        <w:rPr>
          <w:color w:val="333333"/>
          <w:sz w:val="19"/>
        </w:rPr>
        <w:t>功能：异步函数。页面加载时检查登录状态，已登录则连接 WebSocket 并加载大厅</w:t>
      </w:r>
    </w:p>
    <w:p>
      <w:pPr>
        <w:spacing w:before="80"/>
      </w:pPr>
      <w:r>
        <w:rPr>
          <w:b/>
          <w:color w:val="9B59B6"/>
          <w:sz w:val="20"/>
        </w:rPr>
        <w:t>function loadLobby()</w:t>
      </w:r>
    </w:p>
    <w:p>
      <w:pPr>
        <w:ind w:left="454"/>
      </w:pPr>
      <w:r>
        <w:rPr>
          <w:color w:val="333333"/>
          <w:sz w:val="19"/>
        </w:rPr>
        <w:t>功能：异步函数。加载大厅信息：房间列表、在线人数</w:t>
      </w:r>
    </w:p>
    <w:p>
      <w:pPr>
        <w:spacing w:before="80"/>
      </w:pPr>
      <w:r>
        <w:rPr>
          <w:b/>
          <w:color w:val="9B59B6"/>
          <w:sz w:val="20"/>
        </w:rPr>
        <w:t>function renderRoomList()</w:t>
      </w:r>
    </w:p>
    <w:p>
      <w:pPr>
        <w:ind w:left="454"/>
      </w:pPr>
      <w:r>
        <w:rPr>
          <w:color w:val="333333"/>
          <w:sz w:val="19"/>
        </w:rPr>
        <w:t>功能：渲染大厅房间列表，包含房间卡片（游戏类型图标、名称、玩家数、状态）</w:t>
      </w:r>
    </w:p>
    <w:p>
      <w:pPr>
        <w:spacing w:before="80"/>
      </w:pPr>
      <w:r>
        <w:rPr>
          <w:b/>
          <w:color w:val="9B59B6"/>
          <w:sz w:val="20"/>
        </w:rPr>
        <w:t>function renderLobbyStats()</w:t>
      </w:r>
    </w:p>
    <w:p>
      <w:pPr>
        <w:ind w:left="454"/>
      </w:pPr>
      <w:r>
        <w:rPr>
          <w:color w:val="333333"/>
          <w:sz w:val="19"/>
        </w:rPr>
        <w:t>功能：更新大厅统计信息（在线人数、房间数）</w:t>
      </w:r>
    </w:p>
    <w:p>
      <w:pPr>
        <w:pStyle w:val="Heading2"/>
      </w:pPr>
      <w:r>
        <w:t>5.3 房间管理</w:t>
      </w:r>
    </w:p>
    <w:p>
      <w:pPr>
        <w:spacing w:before="80"/>
      </w:pPr>
      <w:r>
        <w:rPr>
          <w:b/>
          <w:color w:val="9B59B6"/>
          <w:sz w:val="20"/>
        </w:rPr>
        <w:t>function showCreateRoomModal()</w:t>
      </w:r>
    </w:p>
    <w:p>
      <w:pPr>
        <w:ind w:left="454"/>
      </w:pPr>
      <w:r>
        <w:rPr>
          <w:color w:val="333333"/>
          <w:sz w:val="19"/>
        </w:rPr>
        <w:t>功能：显示创建房间弹窗。包含游戏类型选择、房间名称、最大玩家数设置</w:t>
      </w:r>
    </w:p>
    <w:p>
      <w:pPr>
        <w:spacing w:before="80"/>
      </w:pPr>
      <w:r>
        <w:rPr>
          <w:b/>
          <w:color w:val="9B59B6"/>
          <w:sz w:val="20"/>
        </w:rPr>
        <w:t>function createRoom()</w:t>
      </w:r>
    </w:p>
    <w:p>
      <w:pPr>
        <w:ind w:left="454"/>
      </w:pPr>
      <w:r>
        <w:rPr>
          <w:color w:val="333333"/>
          <w:sz w:val="19"/>
        </w:rPr>
        <w:t>功能：异步函数。创建房间。POST /api/game/room/create</w:t>
      </w:r>
    </w:p>
    <w:p>
      <w:pPr>
        <w:spacing w:before="80"/>
      </w:pPr>
      <w:r>
        <w:rPr>
          <w:b/>
          <w:color w:val="9B59B6"/>
          <w:sz w:val="20"/>
        </w:rPr>
        <w:t>function joinRoom(roomId: string)</w:t>
      </w:r>
    </w:p>
    <w:p>
      <w:pPr>
        <w:ind w:left="454"/>
      </w:pPr>
      <w:r>
        <w:rPr>
          <w:color w:val="333333"/>
          <w:sz w:val="19"/>
        </w:rPr>
        <w:t>功能：异步函数。加入房间。POST /api/game/room/join → 进入房间详情</w:t>
      </w:r>
    </w:p>
    <w:p>
      <w:pPr>
        <w:spacing w:before="80"/>
      </w:pPr>
      <w:r>
        <w:rPr>
          <w:b/>
          <w:color w:val="9B59B6"/>
          <w:sz w:val="20"/>
        </w:rPr>
        <w:t>function leaveRoom()</w:t>
      </w:r>
    </w:p>
    <w:p>
      <w:pPr>
        <w:ind w:left="454"/>
      </w:pPr>
      <w:r>
        <w:rPr>
          <w:color w:val="333333"/>
          <w:sz w:val="19"/>
        </w:rPr>
        <w:t>功能：异步函数。离开当前房间。POST /api/game/room/leave</w:t>
      </w:r>
    </w:p>
    <w:p>
      <w:pPr>
        <w:spacing w:before="80"/>
      </w:pPr>
      <w:r>
        <w:rPr>
          <w:b/>
          <w:color w:val="9B59B6"/>
          <w:sz w:val="20"/>
        </w:rPr>
        <w:t>function dismissRoom()</w:t>
      </w:r>
    </w:p>
    <w:p>
      <w:pPr>
        <w:ind w:left="454"/>
      </w:pPr>
      <w:r>
        <w:rPr>
          <w:color w:val="333333"/>
          <w:sz w:val="19"/>
        </w:rPr>
        <w:t>功能：解散房间（房主操作）。POST /api/game/room/dismiss</w:t>
      </w:r>
    </w:p>
    <w:p>
      <w:pPr>
        <w:spacing w:before="80"/>
      </w:pPr>
      <w:r>
        <w:rPr>
          <w:b/>
          <w:color w:val="9B59B6"/>
          <w:sz w:val="20"/>
        </w:rPr>
        <w:t>function startGame()</w:t>
      </w:r>
    </w:p>
    <w:p>
      <w:pPr>
        <w:ind w:left="454"/>
      </w:pPr>
      <w:r>
        <w:rPr>
          <w:color w:val="333333"/>
          <w:sz w:val="19"/>
        </w:rPr>
        <w:t>功能：开始游戏（房主操作）。POST /api/game/start</w:t>
      </w:r>
    </w:p>
    <w:p>
      <w:pPr>
        <w:spacing w:before="80"/>
      </w:pPr>
      <w:r>
        <w:rPr>
          <w:b/>
          <w:color w:val="9B59B6"/>
          <w:sz w:val="20"/>
        </w:rPr>
        <w:t>function finishGame()</w:t>
      </w:r>
    </w:p>
    <w:p>
      <w:pPr>
        <w:ind w:left="454"/>
      </w:pPr>
      <w:r>
        <w:rPr>
          <w:color w:val="333333"/>
          <w:sz w:val="19"/>
        </w:rPr>
        <w:t>功能：结束游戏（房主操作）。POST /api/game/finish</w:t>
      </w:r>
    </w:p>
    <w:p>
      <w:pPr>
        <w:spacing w:before="80"/>
      </w:pPr>
      <w:r>
        <w:rPr>
          <w:b/>
          <w:color w:val="9B59B6"/>
          <w:sz w:val="20"/>
        </w:rPr>
        <w:t>function loadRoomDetail(roomId: string)</w:t>
      </w:r>
    </w:p>
    <w:p>
      <w:pPr>
        <w:ind w:left="454"/>
      </w:pPr>
      <w:r>
        <w:rPr>
          <w:color w:val="333333"/>
          <w:sz w:val="19"/>
        </w:rPr>
        <w:t>功能：异步函数。GET /api/game/room/info → 渲染房间详情（玩家列表、游戏界面）</w:t>
      </w:r>
    </w:p>
    <w:p>
      <w:pPr>
        <w:spacing w:before="80"/>
      </w:pPr>
      <w:r>
        <w:rPr>
          <w:b/>
          <w:color w:val="9B59B6"/>
          <w:sz w:val="20"/>
        </w:rPr>
        <w:t>function renderRoomDetail()</w:t>
      </w:r>
    </w:p>
    <w:p>
      <w:pPr>
        <w:ind w:left="454"/>
      </w:pPr>
      <w:r>
        <w:rPr>
          <w:color w:val="333333"/>
          <w:sz w:val="19"/>
        </w:rPr>
        <w:t>功能：根据游戏类型渲染对应的游戏界面（五子棋/象棋/飞行棋/你画我猜）</w:t>
      </w:r>
    </w:p>
    <w:p>
      <w:pPr>
        <w:spacing w:before="80"/>
      </w:pPr>
      <w:r>
        <w:rPr>
          <w:b/>
          <w:color w:val="9B59B6"/>
          <w:sz w:val="20"/>
        </w:rPr>
        <w:t>function renderRoomPlayers()</w:t>
      </w:r>
    </w:p>
    <w:p>
      <w:pPr>
        <w:ind w:left="454"/>
      </w:pPr>
      <w:r>
        <w:rPr>
          <w:color w:val="333333"/>
          <w:sz w:val="19"/>
        </w:rPr>
        <w:t>功能：渲染房间内玩家列表，显示颜色分配和准备状态</w:t>
      </w:r>
    </w:p>
    <w:p>
      <w:pPr>
        <w:pStyle w:val="Heading2"/>
      </w:pPr>
      <w:r>
        <w:t>5.4 五子棋渲染</w:t>
      </w:r>
    </w:p>
    <w:p>
      <w:pPr>
        <w:spacing w:before="80"/>
      </w:pPr>
      <w:r>
        <w:rPr>
          <w:b/>
          <w:color w:val="9B59B6"/>
          <w:sz w:val="20"/>
        </w:rPr>
        <w:t>function renderGomoku()</w:t>
      </w:r>
    </w:p>
    <w:p>
      <w:pPr>
        <w:ind w:left="454"/>
      </w:pPr>
      <w:r>
        <w:rPr>
          <w:color w:val="333333"/>
          <w:sz w:val="19"/>
        </w:rPr>
        <w:t>功能：渲染五子棋游戏界面：Canvas棋盘、信息栏、操作按钮</w:t>
      </w:r>
    </w:p>
    <w:p>
      <w:pPr>
        <w:spacing w:before="80"/>
      </w:pPr>
      <w:r>
        <w:rPr>
          <w:b/>
          <w:color w:val="9B59B6"/>
          <w:sz w:val="20"/>
        </w:rPr>
        <w:t>function drawGomokuBoard()</w:t>
      </w:r>
    </w:p>
    <w:p>
      <w:pPr>
        <w:ind w:left="454"/>
      </w:pPr>
      <w:r>
        <w:rPr>
          <w:color w:val="333333"/>
          <w:sz w:val="19"/>
        </w:rPr>
        <w:t>功能：绘制15×15棋盘背景和网格线</w:t>
      </w:r>
    </w:p>
    <w:p>
      <w:pPr>
        <w:spacing w:before="80"/>
      </w:pPr>
      <w:r>
        <w:rPr>
          <w:b/>
          <w:color w:val="9B59B6"/>
          <w:sz w:val="20"/>
        </w:rPr>
        <w:t>function drawGomokuStones()</w:t>
      </w:r>
    </w:p>
    <w:p>
      <w:pPr>
        <w:ind w:left="454"/>
      </w:pPr>
      <w:r>
        <w:rPr>
          <w:color w:val="333333"/>
          <w:sz w:val="19"/>
        </w:rPr>
        <w:t>功能：绘制棋盘上已有的棋子（黑/白）</w:t>
      </w:r>
    </w:p>
    <w:p>
      <w:pPr>
        <w:spacing w:before="80"/>
      </w:pPr>
      <w:r>
        <w:rPr>
          <w:b/>
          <w:color w:val="9B59B6"/>
          <w:sz w:val="20"/>
        </w:rPr>
        <w:t>function gomokuClick(e: MouseEvent)</w:t>
      </w:r>
    </w:p>
    <w:p>
      <w:pPr>
        <w:ind w:left="454"/>
      </w:pPr>
      <w:r>
        <w:rPr>
          <w:color w:val="333333"/>
          <w:sz w:val="19"/>
        </w:rPr>
        <w:t>功能：棋盘点击事件：计算点击坐标对应的行列 → 发送WebSocket落子消息或调用API落子</w:t>
      </w:r>
    </w:p>
    <w:p>
      <w:pPr>
        <w:spacing w:before="80"/>
      </w:pPr>
      <w:r>
        <w:rPr>
          <w:b/>
          <w:color w:val="9B59B6"/>
          <w:sz w:val="20"/>
        </w:rPr>
        <w:t>function gomokuReady()</w:t>
      </w:r>
    </w:p>
    <w:p>
      <w:pPr>
        <w:ind w:left="454"/>
      </w:pPr>
      <w:r>
        <w:rPr>
          <w:color w:val="333333"/>
          <w:sz w:val="19"/>
        </w:rPr>
        <w:t>功能：发送准备/取消准备请求。POST /api/gomoku/ready</w:t>
      </w:r>
    </w:p>
    <w:p>
      <w:pPr>
        <w:spacing w:before="80"/>
      </w:pPr>
      <w:r>
        <w:rPr>
          <w:b/>
          <w:color w:val="9B59B6"/>
          <w:sz w:val="20"/>
        </w:rPr>
        <w:t>function gomokuReset()</w:t>
      </w:r>
    </w:p>
    <w:p>
      <w:pPr>
        <w:ind w:left="454"/>
      </w:pPr>
      <w:r>
        <w:rPr>
          <w:color w:val="333333"/>
          <w:sz w:val="19"/>
        </w:rPr>
        <w:t>功能：重置五子棋游戏。POST /api/gomoku/reset</w:t>
      </w:r>
    </w:p>
    <w:p>
      <w:pPr>
        <w:spacing w:before="80"/>
      </w:pPr>
      <w:r>
        <w:rPr>
          <w:b/>
          <w:color w:val="9B59B6"/>
          <w:sz w:val="20"/>
        </w:rPr>
        <w:t>function handleGomokuState(data: object)</w:t>
      </w:r>
    </w:p>
    <w:p>
      <w:pPr>
        <w:ind w:left="454"/>
      </w:pPr>
      <w:r>
        <w:rPr>
          <w:color w:val="333333"/>
          <w:sz w:val="19"/>
        </w:rPr>
        <w:t>功能：处理五子棋状态更新：落子(move)、准备更新(ready_update)、游戏开始(game_started)、游戏结束(game_over)、重置(game_reset)</w:t>
      </w:r>
    </w:p>
    <w:p>
      <w:pPr>
        <w:pStyle w:val="Heading2"/>
      </w:pPr>
      <w:r>
        <w:t>5.5 中国象棋渲染</w:t>
      </w:r>
    </w:p>
    <w:p>
      <w:pPr>
        <w:spacing w:before="80"/>
      </w:pPr>
      <w:r>
        <w:rPr>
          <w:b/>
          <w:color w:val="9B59B6"/>
          <w:sz w:val="20"/>
        </w:rPr>
        <w:t>function renderChess()</w:t>
      </w:r>
    </w:p>
    <w:p>
      <w:pPr>
        <w:ind w:left="454"/>
      </w:pPr>
      <w:r>
        <w:rPr>
          <w:color w:val="333333"/>
          <w:sz w:val="19"/>
        </w:rPr>
        <w:t>功能：渲染中国象棋界面：Canvas棋盘、双方信息面板、操作按钮</w:t>
      </w:r>
    </w:p>
    <w:p>
      <w:pPr>
        <w:spacing w:before="80"/>
      </w:pPr>
      <w:r>
        <w:rPr>
          <w:b/>
          <w:color w:val="9B59B6"/>
          <w:sz w:val="20"/>
        </w:rPr>
        <w:t>function drawChessBoard()</w:t>
      </w:r>
    </w:p>
    <w:p>
      <w:pPr>
        <w:ind w:left="454"/>
      </w:pPr>
      <w:r>
        <w:rPr>
          <w:color w:val="333333"/>
          <w:sz w:val="19"/>
        </w:rPr>
        <w:t>功能：绘制10×9棋盘背景、楚河汉界文字</w:t>
      </w:r>
    </w:p>
    <w:p>
      <w:pPr>
        <w:spacing w:before="80"/>
      </w:pPr>
      <w:r>
        <w:rPr>
          <w:b/>
          <w:color w:val="9B59B6"/>
          <w:sz w:val="20"/>
        </w:rPr>
        <w:t>function drawChessPieces()</w:t>
      </w:r>
    </w:p>
    <w:p>
      <w:pPr>
        <w:ind w:left="454"/>
      </w:pPr>
      <w:r>
        <w:rPr>
          <w:color w:val="333333"/>
          <w:sz w:val="19"/>
        </w:rPr>
        <w:t>功能：绘制棋盘上的棋子（红色/黑色的圆形棋子，中间显示中文名称）</w:t>
      </w:r>
    </w:p>
    <w:p>
      <w:pPr>
        <w:spacing w:before="80"/>
      </w:pPr>
      <w:r>
        <w:rPr>
          <w:b/>
          <w:color w:val="9B59B6"/>
          <w:sz w:val="20"/>
        </w:rPr>
        <w:t>function chessClick(e: MouseEvent)</w:t>
      </w:r>
    </w:p>
    <w:p>
      <w:pPr>
        <w:ind w:left="454"/>
      </w:pPr>
      <w:r>
        <w:rPr>
          <w:color w:val="333333"/>
          <w:sz w:val="19"/>
        </w:rPr>
        <w:t>功能：棋盘点击事件：选中棋子 → 显示合法走法提示 → 再次点击目标位置 → 发送走棋消息</w:t>
      </w:r>
    </w:p>
    <w:p>
      <w:pPr>
        <w:spacing w:before="80"/>
      </w:pPr>
      <w:r>
        <w:rPr>
          <w:b/>
          <w:color w:val="9B59B6"/>
          <w:sz w:val="20"/>
        </w:rPr>
        <w:t>function chessReady()</w:t>
      </w:r>
    </w:p>
    <w:p>
      <w:pPr>
        <w:ind w:left="454"/>
      </w:pPr>
      <w:r>
        <w:rPr>
          <w:color w:val="333333"/>
          <w:sz w:val="19"/>
        </w:rPr>
        <w:t>功能：准备/取消准备。POST /api/chess/ready</w:t>
      </w:r>
    </w:p>
    <w:p>
      <w:pPr>
        <w:spacing w:before="80"/>
      </w:pPr>
      <w:r>
        <w:rPr>
          <w:b/>
          <w:color w:val="9B59B6"/>
          <w:sz w:val="20"/>
        </w:rPr>
        <w:t>function chessReset()</w:t>
      </w:r>
    </w:p>
    <w:p>
      <w:pPr>
        <w:ind w:left="454"/>
      </w:pPr>
      <w:r>
        <w:rPr>
          <w:color w:val="333333"/>
          <w:sz w:val="19"/>
        </w:rPr>
        <w:t>功能：重置象棋游戏。POST /api/chess/reset</w:t>
      </w:r>
    </w:p>
    <w:p>
      <w:pPr>
        <w:spacing w:before="80"/>
      </w:pPr>
      <w:r>
        <w:rPr>
          <w:b/>
          <w:color w:val="9B59B6"/>
          <w:sz w:val="20"/>
        </w:rPr>
        <w:t>function chessUndoRequest()</w:t>
      </w:r>
    </w:p>
    <w:p>
      <w:pPr>
        <w:ind w:left="454"/>
      </w:pPr>
      <w:r>
        <w:rPr>
          <w:color w:val="333333"/>
          <w:sz w:val="19"/>
        </w:rPr>
        <w:t>功能：申请悔棋。POST /api/chess/undo/request</w:t>
      </w:r>
    </w:p>
    <w:p>
      <w:pPr>
        <w:spacing w:before="80"/>
      </w:pPr>
      <w:r>
        <w:rPr>
          <w:b/>
          <w:color w:val="9B59B6"/>
          <w:sz w:val="20"/>
        </w:rPr>
        <w:t>function chessUndoAgree()</w:t>
      </w:r>
    </w:p>
    <w:p>
      <w:pPr>
        <w:ind w:left="454"/>
      </w:pPr>
      <w:r>
        <w:rPr>
          <w:color w:val="333333"/>
          <w:sz w:val="19"/>
        </w:rPr>
        <w:t>功能：同意悔棋。POST /api/chess/undo/agree</w:t>
      </w:r>
    </w:p>
    <w:p>
      <w:pPr>
        <w:spacing w:before="80"/>
      </w:pPr>
      <w:r>
        <w:rPr>
          <w:b/>
          <w:color w:val="9B59B6"/>
          <w:sz w:val="20"/>
        </w:rPr>
        <w:t>function handleChessState(data: object)</w:t>
      </w:r>
    </w:p>
    <w:p>
      <w:pPr>
        <w:ind w:left="454"/>
      </w:pPr>
      <w:r>
        <w:rPr>
          <w:color w:val="333333"/>
          <w:sz w:val="19"/>
        </w:rPr>
        <w:t>功能：处理象棋状态更新：走棋(move)、将军(check)、将杀(checkmate)、悔棋请求/同意(undo_*)、游戏开始/重置</w:t>
      </w:r>
    </w:p>
    <w:p>
      <w:pPr>
        <w:pStyle w:val="Heading2"/>
      </w:pPr>
      <w:r>
        <w:t>5.6 飞行棋渲染</w:t>
      </w:r>
    </w:p>
    <w:p>
      <w:pPr>
        <w:spacing w:before="80"/>
      </w:pPr>
      <w:r>
        <w:rPr>
          <w:b/>
          <w:color w:val="9B59B6"/>
          <w:sz w:val="20"/>
        </w:rPr>
        <w:t>function renderAeroplaneChess()</w:t>
      </w:r>
    </w:p>
    <w:p>
      <w:pPr>
        <w:ind w:left="454"/>
      </w:pPr>
      <w:r>
        <w:rPr>
          <w:color w:val="333333"/>
          <w:sz w:val="19"/>
        </w:rPr>
        <w:t>功能：渲染飞行棋界面：棋盘Canvas、玩家面板、骰子区域、棋子选择按钮</w:t>
      </w:r>
    </w:p>
    <w:p>
      <w:pPr>
        <w:spacing w:before="80"/>
      </w:pPr>
      <w:r>
        <w:rPr>
          <w:b/>
          <w:color w:val="9B59B6"/>
          <w:sz w:val="20"/>
        </w:rPr>
        <w:t>function drawAeroBoard()</w:t>
      </w:r>
    </w:p>
    <w:p>
      <w:pPr>
        <w:ind w:left="454"/>
      </w:pPr>
      <w:r>
        <w:rPr>
          <w:color w:val="333333"/>
          <w:sz w:val="19"/>
        </w:rPr>
        <w:t>功能：绘制飞行棋棋盘（环形路径、起点、终点、停机坪）</w:t>
      </w:r>
    </w:p>
    <w:p>
      <w:pPr>
        <w:spacing w:before="80"/>
      </w:pPr>
      <w:r>
        <w:rPr>
          <w:b/>
          <w:color w:val="9B59B6"/>
          <w:sz w:val="20"/>
        </w:rPr>
        <w:t>function drawAeroPieces()</w:t>
      </w:r>
    </w:p>
    <w:p>
      <w:pPr>
        <w:ind w:left="454"/>
      </w:pPr>
      <w:r>
        <w:rPr>
          <w:color w:val="333333"/>
          <w:sz w:val="19"/>
        </w:rPr>
        <w:t>功能：绘制4个颜色（红黄蓝绿）各4颗棋子</w:t>
      </w:r>
    </w:p>
    <w:p>
      <w:pPr>
        <w:spacing w:before="80"/>
      </w:pPr>
      <w:r>
        <w:rPr>
          <w:b/>
          <w:color w:val="9B59B6"/>
          <w:sz w:val="20"/>
        </w:rPr>
        <w:t>function aeroRollDice()</w:t>
      </w:r>
    </w:p>
    <w:p>
      <w:pPr>
        <w:ind w:left="454"/>
      </w:pPr>
      <w:r>
        <w:rPr>
          <w:color w:val="333333"/>
          <w:sz w:val="19"/>
        </w:rPr>
        <w:t>功能：掷骰子（通过WebSocket广播给房间所有人）</w:t>
      </w:r>
    </w:p>
    <w:p>
      <w:pPr>
        <w:spacing w:before="80"/>
      </w:pPr>
      <w:r>
        <w:rPr>
          <w:b/>
          <w:color w:val="9B59B6"/>
          <w:sz w:val="20"/>
        </w:rPr>
        <w:t>function aeroSelectPiece(pieceIndex: number)</w:t>
      </w:r>
    </w:p>
    <w:p>
      <w:pPr>
        <w:ind w:left="454"/>
      </w:pPr>
      <w:r>
        <w:rPr>
          <w:color w:val="333333"/>
          <w:sz w:val="19"/>
        </w:rPr>
        <w:t>功能：选择要移动的棋子</w:t>
      </w:r>
    </w:p>
    <w:p>
      <w:pPr>
        <w:spacing w:before="80"/>
      </w:pPr>
      <w:r>
        <w:rPr>
          <w:b/>
          <w:color w:val="9B59B6"/>
          <w:sz w:val="20"/>
        </w:rPr>
        <w:t>function handleAeroState(data: object)</w:t>
      </w:r>
    </w:p>
    <w:p>
      <w:pPr>
        <w:ind w:left="454"/>
      </w:pPr>
      <w:r>
        <w:rPr>
          <w:color w:val="333333"/>
          <w:sz w:val="19"/>
        </w:rPr>
        <w:t>功能：处理飞行棋状态更新：掷骰子(dice)、移动棋子(move)、玩家切换(turn_change)、游戏结束</w:t>
      </w:r>
    </w:p>
    <w:p>
      <w:pPr>
        <w:pStyle w:val="Heading2"/>
      </w:pPr>
      <w:r>
        <w:t>5.7 你画我猜渲染</w:t>
      </w:r>
    </w:p>
    <w:p>
      <w:pPr>
        <w:spacing w:before="80"/>
      </w:pPr>
      <w:r>
        <w:rPr>
          <w:b/>
          <w:color w:val="9B59B6"/>
          <w:sz w:val="20"/>
        </w:rPr>
        <w:t>function renderDrawGuess()</w:t>
      </w:r>
    </w:p>
    <w:p>
      <w:pPr>
        <w:ind w:left="454"/>
      </w:pPr>
      <w:r>
        <w:rPr>
          <w:color w:val="333333"/>
          <w:sz w:val="19"/>
        </w:rPr>
        <w:t>功能：渲染你画我猜界面：Canvas画布、工具栏（画笔/橡皮/颜色选择器/线宽）、单词提示、计时器、聊天侧边栏</w:t>
      </w:r>
    </w:p>
    <w:p>
      <w:pPr>
        <w:spacing w:before="80"/>
      </w:pPr>
      <w:r>
        <w:rPr>
          <w:b/>
          <w:color w:val="9B59B6"/>
          <w:sz w:val="20"/>
        </w:rPr>
        <w:t>function initDrawCanvas()</w:t>
      </w:r>
    </w:p>
    <w:p>
      <w:pPr>
        <w:ind w:left="454"/>
      </w:pPr>
      <w:r>
        <w:rPr>
          <w:color w:val="333333"/>
          <w:sz w:val="19"/>
        </w:rPr>
        <w:t>功能：初始化画布，设置画笔和鼠标/触摸事件监听</w:t>
      </w:r>
    </w:p>
    <w:p>
      <w:pPr>
        <w:spacing w:before="80"/>
      </w:pPr>
      <w:r>
        <w:rPr>
          <w:b/>
          <w:color w:val="9B59B6"/>
          <w:sz w:val="20"/>
        </w:rPr>
        <w:t>function drawStart(e: Event)</w:t>
      </w:r>
    </w:p>
    <w:p>
      <w:pPr>
        <w:ind w:left="454"/>
      </w:pPr>
      <w:r>
        <w:rPr>
          <w:color w:val="333333"/>
          <w:sz w:val="19"/>
        </w:rPr>
        <w:t>功能：鼠标按下/触摸开始 → 开始绘画路径</w:t>
      </w:r>
    </w:p>
    <w:p>
      <w:pPr>
        <w:spacing w:before="80"/>
      </w:pPr>
      <w:r>
        <w:rPr>
          <w:b/>
          <w:color w:val="9B59B6"/>
          <w:sz w:val="20"/>
        </w:rPr>
        <w:t>function drawMove(e: Event)</w:t>
      </w:r>
    </w:p>
    <w:p>
      <w:pPr>
        <w:ind w:left="454"/>
      </w:pPr>
      <w:r>
        <w:rPr>
          <w:color w:val="333333"/>
          <w:sz w:val="19"/>
        </w:rPr>
        <w:t>功能：鼠标移动/触摸移动 → 绘制线条（通过WebSocket广播坐标）</w:t>
      </w:r>
    </w:p>
    <w:p>
      <w:pPr>
        <w:spacing w:before="80"/>
      </w:pPr>
      <w:r>
        <w:rPr>
          <w:b/>
          <w:color w:val="9B59B6"/>
          <w:sz w:val="20"/>
        </w:rPr>
        <w:t>function drawEnd(e: Event)</w:t>
      </w:r>
    </w:p>
    <w:p>
      <w:pPr>
        <w:ind w:left="454"/>
      </w:pPr>
      <w:r>
        <w:rPr>
          <w:color w:val="333333"/>
          <w:sz w:val="19"/>
        </w:rPr>
        <w:t>功能：鼠标松开/触摸结束 → 结束当前路径</w:t>
      </w:r>
    </w:p>
    <w:p>
      <w:pPr>
        <w:spacing w:before="80"/>
      </w:pPr>
      <w:r>
        <w:rPr>
          <w:b/>
          <w:color w:val="9B59B6"/>
          <w:sz w:val="20"/>
        </w:rPr>
        <w:t>function drawClear()</w:t>
      </w:r>
    </w:p>
    <w:p>
      <w:pPr>
        <w:ind w:left="454"/>
      </w:pPr>
      <w:r>
        <w:rPr>
          <w:color w:val="333333"/>
          <w:sz w:val="19"/>
        </w:rPr>
        <w:t>功能：清空画布</w:t>
      </w:r>
    </w:p>
    <w:p>
      <w:pPr>
        <w:spacing w:before="80"/>
      </w:pPr>
      <w:r>
        <w:rPr>
          <w:b/>
          <w:color w:val="9B59B6"/>
          <w:sz w:val="20"/>
        </w:rPr>
        <w:t>function drawChangeColor(color: string)</w:t>
      </w:r>
    </w:p>
    <w:p>
      <w:pPr>
        <w:ind w:left="454"/>
      </w:pPr>
      <w:r>
        <w:rPr>
          <w:color w:val="333333"/>
          <w:sz w:val="19"/>
        </w:rPr>
        <w:t>功能：切换画笔颜色</w:t>
      </w:r>
    </w:p>
    <w:p>
      <w:pPr>
        <w:spacing w:before="80"/>
      </w:pPr>
      <w:r>
        <w:rPr>
          <w:b/>
          <w:color w:val="9B59B6"/>
          <w:sz w:val="20"/>
        </w:rPr>
        <w:t>function drawChangeTool(tool: string)</w:t>
      </w:r>
    </w:p>
    <w:p>
      <w:pPr>
        <w:ind w:left="454"/>
      </w:pPr>
      <w:r>
        <w:rPr>
          <w:color w:val="333333"/>
          <w:sz w:val="19"/>
        </w:rPr>
        <w:t>功能：切换工具（pen笔/eraser橡皮/clear清空）</w:t>
      </w:r>
    </w:p>
    <w:p>
      <w:pPr>
        <w:spacing w:before="80"/>
      </w:pPr>
      <w:r>
        <w:rPr>
          <w:b/>
          <w:color w:val="9B59B6"/>
          <w:sz w:val="20"/>
        </w:rPr>
        <w:t>function drawChangeWidth(width: number)</w:t>
      </w:r>
    </w:p>
    <w:p>
      <w:pPr>
        <w:ind w:left="454"/>
      </w:pPr>
      <w:r>
        <w:rPr>
          <w:color w:val="333333"/>
          <w:sz w:val="19"/>
        </w:rPr>
        <w:t>功能：调整画笔粗细</w:t>
      </w:r>
    </w:p>
    <w:p>
      <w:pPr>
        <w:spacing w:before="80"/>
      </w:pPr>
      <w:r>
        <w:rPr>
          <w:b/>
          <w:color w:val="9B59B6"/>
          <w:sz w:val="20"/>
        </w:rPr>
        <w:t>function drawSelectWord(word: string)</w:t>
      </w:r>
    </w:p>
    <w:p>
      <w:pPr>
        <w:ind w:left="454"/>
      </w:pPr>
      <w:r>
        <w:rPr>
          <w:color w:val="333333"/>
          <w:sz w:val="19"/>
        </w:rPr>
        <w:t>功能：画画的玩家选择一个词语</w:t>
      </w:r>
    </w:p>
    <w:p>
      <w:pPr>
        <w:spacing w:before="80"/>
      </w:pPr>
      <w:r>
        <w:rPr>
          <w:b/>
          <w:color w:val="9B59B6"/>
          <w:sz w:val="20"/>
        </w:rPr>
        <w:t>function drawGuessSubmit()</w:t>
      </w:r>
    </w:p>
    <w:p>
      <w:pPr>
        <w:ind w:left="454"/>
      </w:pPr>
      <w:r>
        <w:rPr>
          <w:color w:val="333333"/>
          <w:sz w:val="19"/>
        </w:rPr>
        <w:t>功能：猜测的玩家提交答案</w:t>
      </w:r>
    </w:p>
    <w:p>
      <w:pPr>
        <w:spacing w:before="80"/>
      </w:pPr>
      <w:r>
        <w:rPr>
          <w:b/>
          <w:color w:val="9B59B6"/>
          <w:sz w:val="20"/>
        </w:rPr>
        <w:t>function handleDrawGuessState(data: object)</w:t>
      </w:r>
    </w:p>
    <w:p>
      <w:pPr>
        <w:ind w:left="454"/>
      </w:pPr>
      <w:r>
        <w:rPr>
          <w:color w:val="333333"/>
          <w:sz w:val="19"/>
        </w:rPr>
        <w:t>功能：处理你画我猜状态更新：画笔坐标(draw)、清空(clear)、选择词语、猜对/猜错、游戏开始/结束、计时器更新</w:t>
      </w:r>
    </w:p>
    <w:p>
      <w:r>
        <w:br w:type="page"/>
      </w:r>
    </w:p>
    <w:p>
      <w:pPr>
        <w:pStyle w:val="Heading1"/>
      </w:pPr>
      <w:r>
        <w:t>6. 部署说明</w:t>
      </w:r>
    </w:p>
    <w:p>
      <w:pPr>
        <w:pStyle w:val="Heading2"/>
      </w:pPr>
      <w:r>
        <w:t>6.1 本地运行</w:t>
      </w:r>
    </w:p>
    <w:p>
      <w:pPr>
        <w:pStyle w:val="CodeBlock"/>
      </w:pPr>
      <w:r>
        <w:t># 1. 安装依赖</w:t>
      </w:r>
    </w:p>
    <w:p>
      <w:pPr>
        <w:pStyle w:val="CodeBlock"/>
      </w:pPr>
      <w:r>
        <w:t>pip install aiohttp</w:t>
      </w:r>
    </w:p>
    <w:p>
      <w:pPr>
        <w:pStyle w:val="CodeBlock"/>
      </w:pPr>
    </w:p>
    <w:p>
      <w:pPr>
        <w:pStyle w:val="CodeBlock"/>
      </w:pPr>
      <w:r>
        <w:t># 2. 启动服务器</w:t>
      </w:r>
    </w:p>
    <w:p>
      <w:pPr>
        <w:pStyle w:val="CodeBlock"/>
      </w:pPr>
      <w:r>
        <w:t>cd community_chat</w:t>
      </w:r>
    </w:p>
    <w:p>
      <w:pPr>
        <w:pStyle w:val="CodeBlock"/>
      </w:pPr>
      <w:r>
        <w:t>python server.py</w:t>
      </w:r>
    </w:p>
    <w:p>
      <w:pPr>
        <w:pStyle w:val="CodeBlock"/>
      </w:pPr>
    </w:p>
    <w:p>
      <w:pPr>
        <w:pStyle w:val="CodeBlock"/>
      </w:pPr>
      <w:r>
        <w:t># 3. 打开浏览器访问</w:t>
      </w:r>
    </w:p>
    <w:p>
      <w:pPr>
        <w:pStyle w:val="CodeBlock"/>
      </w:pPr>
      <w:r>
        <w:t>http://localhost:8080</w:t>
      </w:r>
    </w:p>
    <w:p>
      <w:pPr>
        <w:pStyle w:val="Heading2"/>
      </w:pPr>
      <w:r>
        <w:t>6.2 内网穿透部署（cpolar）</w:t>
      </w:r>
    </w:p>
    <w:p>
      <w:r>
        <w:t>1. 下载并启动 cpolar：cpolar http 8080</w:t>
        <w:br/>
        <w:t>2. 获取 cpolar 分配的域名（如 http://xxx.cpolar.cn）</w:t>
        <w:br/>
        <w:t>3. 修改 server.py 中的 PUBLIC_BASE_URL 和 PUBLIC_WS_URL：</w:t>
        <w:br/>
        <w:t xml:space="preserve">   PUBLIC_BASE_URL = "http://xxx.cpolar.cn"</w:t>
        <w:br/>
        <w:t xml:space="preserve">   PUBLIC_WS_URL = "ws://xxx.cpolar.cn/ws"</w:t>
        <w:br/>
        <w:t>4. 重启服务器</w:t>
        <w:br/>
        <w:t>5. 客户端通过 cpolar 域名访问即可连接</w:t>
      </w:r>
    </w:p>
    <w:p>
      <w:pPr>
        <w:pStyle w:val="Heading2"/>
      </w:pPr>
      <w:r>
        <w:t>6.3 注意事项</w:t>
      </w:r>
    </w:p>
    <w:p>
      <w:r>
        <w:t>• SQLite 数据库文件 chat.db 在首次运行时自动创建</w:t>
      </w:r>
    </w:p>
    <w:p>
      <w:r>
        <w:t>• uploads 目录自动创建，用于存储用户上传的文件</w:t>
      </w:r>
    </w:p>
    <w:p>
      <w:r>
        <w:t>• 文件上传限制：普通文件 10MB，头像 5MB</w:t>
      </w:r>
    </w:p>
    <w:p>
      <w:r>
        <w:t>• 公聊历史最多保留 500 条消息</w:t>
      </w:r>
    </w:p>
    <w:p>
      <w:r>
        <w:t>• Cookie 有效期 7 天，支持服务器重启后恢复会话</w:t>
      </w:r>
    </w:p>
    <w:p>
      <w:r>
        <w:t>• WebSocket 断线自动重连，间隔 3 秒</w:t>
      </w:r>
    </w:p>
    <w:p>
      <w:r>
        <w:t>• 支持同一用户多端同时登录（多设备同步消息）</w:t>
      </w:r>
    </w:p>
    <w:p>
      <w:r>
        <w:t>• 游戏房间内玩家离线时自动离开房间</w:t>
      </w:r>
    </w:p>
    <w:p>
      <w:pPr>
        <w:pStyle w:val="Heading2"/>
      </w:pPr>
      <w:r>
        <w:t>6.4 可扩展方向</w:t>
      </w:r>
    </w:p>
    <w:p>
      <w:r>
        <w:t>• 添加更多游戏（围棋、国际象棋、UNO等）</w:t>
      </w:r>
    </w:p>
    <w:p>
      <w:r>
        <w:t>• 实现游戏匹配系统（随机匹配对手）</w:t>
      </w:r>
    </w:p>
    <w:p>
      <w:r>
        <w:t>• 添加用户等级和经验系统</w:t>
      </w:r>
    </w:p>
    <w:p>
      <w:r>
        <w:t>• 支持语音/视频通话（WebRTC）</w:t>
      </w:r>
    </w:p>
    <w:p>
      <w:r>
        <w:t>• 将 SQLite 替换为 PostgreSQL 支持更高并发</w:t>
      </w:r>
    </w:p>
    <w:p>
      <w:r>
        <w:t>• 添加消息引用回复、@提及功能</w:t>
      </w:r>
    </w:p>
    <w:p>
      <w:r>
        <w:t>• 实现群聊频道功能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4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D6A8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color w:val="1A1A1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